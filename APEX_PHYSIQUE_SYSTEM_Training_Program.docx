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b w:val="0"/>
          <w:i w:val="0"/>
          <w:color w:val="0A0A0A"/>
          <w:sz w:val="12"/>
        </w:rPr>
      </w:r>
    </w:p>
    <w:p>
      <w:pPr>
        <w:spacing w:before="120" w:after="40"/>
        <w:jc w:val="center"/>
      </w:pPr>
      <w:r>
        <w:rPr>
          <w:b/>
          <w:color w:val="C9A02B"/>
          <w:sz w:val="44"/>
        </w:rPr>
        <w:t>APEX PHYSIQUE SYSTEM</w:t>
      </w:r>
    </w:p>
    <w:p>
      <w:pPr>
        <w:spacing w:before="0" w:after="40"/>
        <w:jc w:val="center"/>
      </w:pPr>
      <w:r>
        <w:rPr>
          <w:b/>
          <w:i w:val="0"/>
          <w:color w:val="CCCCCC"/>
          <w:sz w:val="26"/>
        </w:rPr>
        <w:t>PREMIUM 7-DAY AESTHETIC TRAINING PROTOCOL</w:t>
      </w:r>
    </w:p>
    <w:p>
      <w:pPr>
        <w:spacing w:before="0" w:after="320"/>
        <w:jc w:val="center"/>
      </w:pPr>
      <w:r>
        <w:rPr>
          <w:b w:val="0"/>
          <w:i w:val="0"/>
          <w:color w:val="8B6D10"/>
          <w:sz w:val="20"/>
        </w:rPr>
        <w:t>V-TAPER  ·  SHOULDER WIDTH  ·  LAT FLARE  ·  UPPER CHEST  ·  FAT LOSS</w:t>
      </w:r>
    </w:p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40"/>
        <w:jc w:val="center"/>
      </w:pPr>
      <w:r>
        <w:rPr>
          <w:b w:val="0"/>
          <w:i w:val="0"/>
          <w:color w:val="333333"/>
          <w:sz w:val="20"/>
        </w:rPr>
        <w:t>Designed to sculpt elite proportions through intelligent programming, periodised load,</w:t>
      </w:r>
    </w:p>
    <w:p>
      <w:pPr>
        <w:spacing w:before="0" w:after="40"/>
        <w:jc w:val="center"/>
      </w:pPr>
      <w:r>
        <w:rPr>
          <w:b w:val="0"/>
          <w:i w:val="0"/>
          <w:color w:val="333333"/>
          <w:sz w:val="20"/>
        </w:rPr>
        <w:t>precise tempo work, and balanced fatigue management. This is not a generic plan —</w:t>
      </w:r>
    </w:p>
    <w:p>
      <w:pPr>
        <w:spacing w:before="0" w:after="320"/>
        <w:jc w:val="center"/>
      </w:pPr>
      <w:r>
        <w:rPr>
          <w:b w:val="0"/>
          <w:i w:val="0"/>
          <w:color w:val="333333"/>
          <w:sz w:val="20"/>
        </w:rPr>
        <w:t>it is a complete coaching system built around YOUR aesthetic goals.</w:t>
      </w:r>
    </w:p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  <w:jc w:val="center"/>
      </w:pPr>
      <w:r>
        <w:rPr>
          <w:b/>
          <w:i w:val="0"/>
          <w:color w:val="C9A02B"/>
          <w:sz w:val="22"/>
        </w:rPr>
        <w:t>PROGRAM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A0A0A"/>
          </w:tcPr>
          <w:p>
            <w:r>
              <w:rPr>
                <w:b/>
                <w:color w:val="C9A02B"/>
                <w:sz w:val="20"/>
              </w:rPr>
              <w:t>Training Days</w:t>
            </w:r>
          </w:p>
        </w:tc>
        <w:tc>
          <w:tcPr>
            <w:tcW w:type="dxa" w:w="4986"/>
            <w:shd w:val="clear" w:color="auto" w:fill="0A0A0A"/>
          </w:tcPr>
          <w:p>
            <w:r>
              <w:rPr>
                <w:color w:val="FFFFFF"/>
                <w:sz w:val="20"/>
              </w:rPr>
              <w:t>6 Days / Week (1 Full Rest)</w:t>
            </w:r>
          </w:p>
        </w:tc>
      </w:tr>
      <w:tr>
        <w:tc>
          <w:tcPr>
            <w:tcW w:type="dxa" w:w="4986"/>
            <w:shd w:val="clear" w:color="auto" w:fill="1A1A1A"/>
          </w:tcPr>
          <w:p>
            <w:r>
              <w:rPr>
                <w:b/>
                <w:color w:val="C9A02B"/>
                <w:sz w:val="20"/>
              </w:rPr>
              <w:t>Split Structure</w:t>
            </w:r>
          </w:p>
        </w:tc>
        <w:tc>
          <w:tcPr>
            <w:tcW w:type="dxa" w:w="4986"/>
            <w:shd w:val="clear" w:color="auto" w:fill="1A1A1A"/>
          </w:tcPr>
          <w:p>
            <w:r>
              <w:rPr>
                <w:color w:val="FFFFFF"/>
                <w:sz w:val="20"/>
              </w:rPr>
              <w:t>Push / Pull / Legs / Upper / Pull-Focus / Push-Focus / Rest</w:t>
            </w:r>
          </w:p>
        </w:tc>
      </w:tr>
      <w:tr>
        <w:tc>
          <w:tcPr>
            <w:tcW w:type="dxa" w:w="4986"/>
            <w:shd w:val="clear" w:color="auto" w:fill="0A0A0A"/>
          </w:tcPr>
          <w:p>
            <w:r>
              <w:rPr>
                <w:b/>
                <w:color w:val="C9A02B"/>
                <w:sz w:val="20"/>
              </w:rPr>
              <w:t>Conditioning</w:t>
            </w:r>
          </w:p>
        </w:tc>
        <w:tc>
          <w:tcPr>
            <w:tcW w:type="dxa" w:w="4986"/>
            <w:shd w:val="clear" w:color="auto" w:fill="0A0A0A"/>
          </w:tcPr>
          <w:p>
            <w:r>
              <w:rPr>
                <w:color w:val="FFFFFF"/>
                <w:sz w:val="20"/>
              </w:rPr>
              <w:t>Alternating Cardio &amp; Abs days after each strength session</w:t>
            </w:r>
          </w:p>
        </w:tc>
      </w:tr>
      <w:tr>
        <w:tc>
          <w:tcPr>
            <w:tcW w:type="dxa" w:w="4986"/>
            <w:shd w:val="clear" w:color="auto" w:fill="1A1A1A"/>
          </w:tcPr>
          <w:p>
            <w:r>
              <w:rPr>
                <w:b/>
                <w:color w:val="C9A02B"/>
                <w:sz w:val="20"/>
              </w:rPr>
              <w:t>Primary Goal</w:t>
            </w:r>
          </w:p>
        </w:tc>
        <w:tc>
          <w:tcPr>
            <w:tcW w:type="dxa" w:w="4986"/>
            <w:shd w:val="clear" w:color="auto" w:fill="1A1A1A"/>
          </w:tcPr>
          <w:p>
            <w:r>
              <w:rPr>
                <w:color w:val="FFFFFF"/>
                <w:sz w:val="20"/>
              </w:rPr>
              <w:t>V-Taper Aesthetics + Fat Loss + Hypertrophy</w:t>
            </w:r>
          </w:p>
        </w:tc>
      </w:tr>
      <w:tr>
        <w:tc>
          <w:tcPr>
            <w:tcW w:type="dxa" w:w="4986"/>
            <w:shd w:val="clear" w:color="auto" w:fill="0A0A0A"/>
          </w:tcPr>
          <w:p>
            <w:r>
              <w:rPr>
                <w:b/>
                <w:color w:val="C9A02B"/>
                <w:sz w:val="20"/>
              </w:rPr>
              <w:t>Session Length</w:t>
            </w:r>
          </w:p>
        </w:tc>
        <w:tc>
          <w:tcPr>
            <w:tcW w:type="dxa" w:w="4986"/>
            <w:shd w:val="clear" w:color="auto" w:fill="0A0A0A"/>
          </w:tcPr>
          <w:p>
            <w:r>
              <w:rPr>
                <w:color w:val="FFFFFF"/>
                <w:sz w:val="20"/>
              </w:rPr>
              <w:t>75–90 min (incl. warmup &amp; cooldown)</w:t>
            </w:r>
          </w:p>
        </w:tc>
      </w:tr>
      <w:tr>
        <w:tc>
          <w:tcPr>
            <w:tcW w:type="dxa" w:w="4986"/>
            <w:shd w:val="clear" w:color="auto" w:fill="1A1A1A"/>
          </w:tcPr>
          <w:p>
            <w:r>
              <w:rPr>
                <w:b/>
                <w:color w:val="C9A02B"/>
                <w:sz w:val="20"/>
              </w:rPr>
              <w:t>Intensity Range</w:t>
            </w:r>
          </w:p>
        </w:tc>
        <w:tc>
          <w:tcPr>
            <w:tcW w:type="dxa" w:w="4986"/>
            <w:shd w:val="clear" w:color="auto" w:fill="1A1A1A"/>
          </w:tcPr>
          <w:p>
            <w:r>
              <w:rPr>
                <w:color w:val="FFFFFF"/>
                <w:sz w:val="20"/>
              </w:rPr>
              <w:t>RPE 6–9.5 | 60–85% 1RM depending on phase</w:t>
            </w:r>
          </w:p>
        </w:tc>
      </w:tr>
      <w:tr>
        <w:tc>
          <w:tcPr>
            <w:tcW w:type="dxa" w:w="4986"/>
            <w:shd w:val="clear" w:color="auto" w:fill="0A0A0A"/>
          </w:tcPr>
          <w:p>
            <w:r>
              <w:rPr>
                <w:b/>
                <w:color w:val="C9A02B"/>
                <w:sz w:val="20"/>
              </w:rPr>
              <w:t>Tempo Notation</w:t>
            </w:r>
          </w:p>
        </w:tc>
        <w:tc>
          <w:tcPr>
            <w:tcW w:type="dxa" w:w="4986"/>
            <w:shd w:val="clear" w:color="auto" w:fill="0A0A0A"/>
          </w:tcPr>
          <w:p>
            <w:r>
              <w:rPr>
                <w:color w:val="FFFFFF"/>
                <w:sz w:val="20"/>
              </w:rPr>
              <w:t>E/Down – Pause – Concentric/Up – Top Pause  (e.g. 3-1-2-0)</w:t>
            </w:r>
          </w:p>
        </w:tc>
      </w:tr>
      <w:tr>
        <w:tc>
          <w:tcPr>
            <w:tcW w:type="dxa" w:w="4986"/>
            <w:shd w:val="clear" w:color="auto" w:fill="1A1A1A"/>
          </w:tcPr>
          <w:p>
            <w:r>
              <w:rPr>
                <w:b/>
                <w:color w:val="C9A02B"/>
                <w:sz w:val="20"/>
              </w:rPr>
              <w:t>Progressive OL</w:t>
            </w:r>
          </w:p>
        </w:tc>
        <w:tc>
          <w:tcPr>
            <w:tcW w:type="dxa" w:w="4986"/>
            <w:shd w:val="clear" w:color="auto" w:fill="1A1A1A"/>
          </w:tcPr>
          <w:p>
            <w:r>
              <w:rPr>
                <w:color w:val="FFFFFF"/>
                <w:sz w:val="20"/>
              </w:rPr>
              <w:t>Add ~2.5 kg or 1 rep per set when top of rep range is hit</w:t>
            </w:r>
          </w:p>
        </w:tc>
      </w:tr>
    </w:tbl>
    <w:p>
      <w:r>
        <w:br w:type="page"/>
      </w:r>
    </w:p>
    <w:p>
      <w:pPr>
        <w:spacing w:before="280" w:after="40"/>
        <w:jc w:val="left"/>
        <w:shd w:val="clear" w:color="auto" w:fill="0A0A0A"/>
      </w:pPr>
      <w:r>
        <w:rPr>
          <w:b/>
          <w:color w:val="FFFFFF"/>
          <w:sz w:val="26"/>
        </w:rPr>
        <w:t xml:space="preserve">  MONDAY  ·  PUSH — CHEST / SHOULDERS / TRICEPS  +  CARDIO  </w:t>
      </w:r>
    </w:p>
    <w:p>
      <w:pPr>
        <w:spacing w:before="0" w:after="120"/>
        <w:jc w:val="left"/>
      </w:pPr>
      <w:r>
        <w:rPr>
          <w:b w:val="0"/>
          <w:i/>
          <w:color w:val="8B6D10"/>
          <w:sz w:val="19"/>
        </w:rPr>
        <w:t>Focus: Upper chest thickness, shoulder width, tricep detail | Conditioning: LISS/HIIT Cardio</w:t>
      </w:r>
    </w:p>
    <w:p>
      <w:pPr>
        <w:spacing w:before="160" w:after="40"/>
      </w:pPr>
      <w:r>
        <w:rPr>
          <w:b/>
          <w:color w:val="C9A02B"/>
          <w:sz w:val="22"/>
        </w:rPr>
        <w:t>▸  ① WARMUP SEQUENCE  (14 min total)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0:00–3:00  |  Thoracic spine rotations on foam roller — 10 reps/side × 2 sets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3:00–5:00  |  Band pull-aparts — 3 × 15 reps (medium band, full scapular retraction)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5:00–7:00  |  Wall slides — 2 × 12 reps (chin tucked, lower back flat)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7:00–9:00  |  Prone Y-T-W raises — 2 × 8 each letter (bodyweight, slow &amp; controlled)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9:00–11:00 |  Arm circles: small → large → reverse — 20 sec each direction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11:00–13:00|  Cable face-pulls (light) — 2 × 15 reps @ RPE 3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13:00–14:00|  Dynamic chest stretch (doorway) — 30 sec hold each arm + wrist circles</w:t>
      </w:r>
    </w:p>
    <w:p>
      <w:pPr>
        <w:spacing w:before="80" w:after="120"/>
        <w:ind w:left="200"/>
      </w:pPr>
      <w:r>
        <w:rPr>
          <w:i/>
          <w:color w:val="8B6D10"/>
          <w:sz w:val="19"/>
        </w:rPr>
        <w:t>💡  Activation priority: rotator cuff, serratus anterior, rear delts. DO NOT skip band pull-aparts — they protect the shoulder joint under pressing load.</w:t>
      </w:r>
    </w:p>
    <w:p>
      <w:pPr>
        <w:spacing w:before="160" w:after="40"/>
      </w:pPr>
      <w:r>
        <w:rPr>
          <w:b/>
          <w:color w:val="C9A02B"/>
          <w:sz w:val="22"/>
        </w:rPr>
        <w:t>▸  ② STRENGTH TRAINING  (45–50 min)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3685"/>
            <w:shd w:val="clear" w:color="auto" w:fill="0A0A0A"/>
          </w:tcPr>
          <w:p>
            <w:pPr>
              <w:jc w:val="center"/>
            </w:pPr>
            <w:r>
              <w:rPr>
                <w:b/>
                <w:color w:val="C9A02B"/>
                <w:sz w:val="18"/>
              </w:rPr>
              <w:t>EXERCISE</w:t>
            </w:r>
          </w:p>
        </w:tc>
        <w:tc>
          <w:tcPr>
            <w:tcW w:type="dxa" w:w="794"/>
            <w:shd w:val="clear" w:color="auto" w:fill="0A0A0A"/>
          </w:tcPr>
          <w:p>
            <w:pPr>
              <w:jc w:val="center"/>
            </w:pPr>
            <w:r>
              <w:rPr>
                <w:b/>
                <w:color w:val="C9A02B"/>
                <w:sz w:val="18"/>
              </w:rPr>
              <w:t>SETS</w:t>
            </w:r>
          </w:p>
        </w:tc>
        <w:tc>
          <w:tcPr>
            <w:tcW w:type="dxa" w:w="1134"/>
            <w:shd w:val="clear" w:color="auto" w:fill="0A0A0A"/>
          </w:tcPr>
          <w:p>
            <w:pPr>
              <w:jc w:val="center"/>
            </w:pPr>
            <w:r>
              <w:rPr>
                <w:b/>
                <w:color w:val="C9A02B"/>
                <w:sz w:val="18"/>
              </w:rPr>
              <w:t>REPS</w:t>
            </w:r>
          </w:p>
        </w:tc>
        <w:tc>
          <w:tcPr>
            <w:tcW w:type="dxa" w:w="1134"/>
            <w:shd w:val="clear" w:color="auto" w:fill="0A0A0A"/>
          </w:tcPr>
          <w:p>
            <w:pPr>
              <w:jc w:val="center"/>
            </w:pPr>
            <w:r>
              <w:rPr>
                <w:b/>
                <w:color w:val="C9A02B"/>
                <w:sz w:val="18"/>
              </w:rPr>
              <w:t>REST</w:t>
            </w:r>
          </w:p>
        </w:tc>
        <w:tc>
          <w:tcPr>
            <w:tcW w:type="dxa" w:w="1247"/>
            <w:shd w:val="clear" w:color="auto" w:fill="0A0A0A"/>
          </w:tcPr>
          <w:p>
            <w:pPr>
              <w:jc w:val="center"/>
            </w:pPr>
            <w:r>
              <w:rPr>
                <w:b/>
                <w:color w:val="C9A02B"/>
                <w:sz w:val="18"/>
              </w:rPr>
              <w:t>TEMPO</w:t>
            </w:r>
          </w:p>
        </w:tc>
        <w:tc>
          <w:tcPr>
            <w:tcW w:type="dxa" w:w="850"/>
            <w:shd w:val="clear" w:color="auto" w:fill="0A0A0A"/>
          </w:tcPr>
          <w:p>
            <w:pPr>
              <w:jc w:val="center"/>
            </w:pPr>
            <w:r>
              <w:rPr>
                <w:b/>
                <w:color w:val="C9A02B"/>
                <w:sz w:val="18"/>
              </w:rPr>
              <w:t>RPE</w:t>
            </w:r>
          </w:p>
        </w:tc>
      </w:tr>
      <w:tr>
        <w:tc>
          <w:tcPr>
            <w:tcW w:type="dxa" w:w="3685"/>
            <w:shd w:val="clear" w:color="auto" w:fill="F5F5F5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A1. Incline Barbell Press (30° bench)</w:t>
            </w:r>
          </w:p>
        </w:tc>
        <w:tc>
          <w:tcPr>
            <w:tcW w:type="dxa" w:w="79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6–8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3 min</w:t>
            </w:r>
          </w:p>
        </w:tc>
        <w:tc>
          <w:tcPr>
            <w:tcW w:type="dxa" w:w="1247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3-1-2-0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8.5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A2. Cable Cross-Body Rear Delt Fly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12–15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90 s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2-1-3-0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7</w:t>
            </w:r>
          </w:p>
        </w:tc>
      </w:tr>
      <w:tr>
        <w:tc>
          <w:tcPr>
            <w:tcW w:type="dxa" w:w="3685"/>
            <w:shd w:val="clear" w:color="auto" w:fill="F5F5F5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B1. Dumbbell Upper-Chest Fly (incline 45°)</w:t>
            </w:r>
          </w:p>
        </w:tc>
        <w:tc>
          <w:tcPr>
            <w:tcW w:type="dxa" w:w="79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10–12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2 min</w:t>
            </w:r>
          </w:p>
        </w:tc>
        <w:tc>
          <w:tcPr>
            <w:tcW w:type="dxa" w:w="1247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3-2-1-0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8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B2. Seated Dumbbell Lateral Raise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12–15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90 s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2-1-2-1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7.5</w:t>
            </w:r>
          </w:p>
        </w:tc>
      </w:tr>
      <w:tr>
        <w:tc>
          <w:tcPr>
            <w:tcW w:type="dxa" w:w="3685"/>
            <w:shd w:val="clear" w:color="auto" w:fill="F5F5F5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C1. Cable Crossover (high pulley, low angle)</w:t>
            </w:r>
          </w:p>
        </w:tc>
        <w:tc>
          <w:tcPr>
            <w:tcW w:type="dxa" w:w="79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12–15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90 s</w:t>
            </w:r>
          </w:p>
        </w:tc>
        <w:tc>
          <w:tcPr>
            <w:tcW w:type="dxa" w:w="1247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2-0-2-1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7.5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C2. Cable Lateral Raise (unilateral)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15–20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60 s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2-1-2-0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7</w:t>
            </w:r>
          </w:p>
        </w:tc>
      </w:tr>
      <w:tr>
        <w:tc>
          <w:tcPr>
            <w:tcW w:type="dxa" w:w="3685"/>
            <w:shd w:val="clear" w:color="auto" w:fill="F5F5F5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D1. Overhead Press (Smith or Barbell)</w:t>
            </w:r>
          </w:p>
        </w:tc>
        <w:tc>
          <w:tcPr>
            <w:tcW w:type="dxa" w:w="79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8–10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2 min</w:t>
            </w:r>
          </w:p>
        </w:tc>
        <w:tc>
          <w:tcPr>
            <w:tcW w:type="dxa" w:w="1247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3-1-2-0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8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D2. Tricep Rope Pushdown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12–15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60 s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2-0-2-1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7</w:t>
            </w:r>
          </w:p>
        </w:tc>
      </w:tr>
      <w:tr>
        <w:tc>
          <w:tcPr>
            <w:tcW w:type="dxa" w:w="3685"/>
            <w:shd w:val="clear" w:color="auto" w:fill="F5F5F5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E1. Close-Grip Bench Press</w:t>
            </w:r>
          </w:p>
        </w:tc>
        <w:tc>
          <w:tcPr>
            <w:tcW w:type="dxa" w:w="79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8–10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90 s</w:t>
            </w:r>
          </w:p>
        </w:tc>
        <w:tc>
          <w:tcPr>
            <w:tcW w:type="dxa" w:w="1247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3-1-2-0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8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E2. EZ-Bar Skull Crusher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10–12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90 s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3-1-1-0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7.5</w:t>
            </w:r>
          </w:p>
        </w:tc>
      </w:tr>
    </w:tbl>
    <w:p>
      <w:pPr>
        <w:spacing w:after="80"/>
      </w:pPr>
    </w:p>
    <w:p>
      <w:pPr>
        <w:spacing w:before="80" w:after="120"/>
        <w:ind w:left="200"/>
      </w:pPr>
      <w:r>
        <w:rPr>
          <w:i/>
          <w:color w:val="8B6D10"/>
          <w:sz w:val="19"/>
        </w:rPr>
        <w:t>💡  Superset A1+A2 with minimal rest between exercises. Prioritise FULL stretch on incline press — lower the bar to upper chest, never bounce. Lateral raises: lead with elbows, no shrugging.</w:t>
      </w:r>
    </w:p>
    <w:p>
      <w:pPr>
        <w:spacing w:before="160" w:after="40"/>
      </w:pPr>
      <w:r>
        <w:rPr>
          <w:b/>
          <w:color w:val="C9A02B"/>
          <w:sz w:val="22"/>
        </w:rPr>
        <w:t>▸  ③ CONDITIONING  —  CARDIO DAY  (20 min)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Option A — HIIT Protocol: Assault Bike or Rower</w:t>
      </w:r>
    </w:p>
    <w:p>
      <w:pPr>
        <w:pStyle w:val="ListBullet"/>
        <w:spacing w:after="40"/>
        <w:ind w:left="640"/>
      </w:pPr>
      <w:r>
        <w:rPr>
          <w:color w:val="333333"/>
          <w:sz w:val="20"/>
        </w:rPr>
        <w:t xml:space="preserve">  2 min easy warm-up → 8 rounds: 30 sec max effort / 90 sec easy → 2 min cool-down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Option B — LISS Protocol (lower fatigue days):</w:t>
      </w:r>
    </w:p>
    <w:p>
      <w:pPr>
        <w:pStyle w:val="ListBullet"/>
        <w:spacing w:after="40"/>
        <w:ind w:left="640"/>
      </w:pPr>
      <w:r>
        <w:rPr>
          <w:color w:val="333333"/>
          <w:sz w:val="20"/>
        </w:rPr>
        <w:t xml:space="preserve">  20 min incline treadmill walk @ 6–7 km/h, 8–12% incline, HR 120–135 bpm</w:t>
      </w:r>
    </w:p>
    <w:p>
      <w:pPr>
        <w:spacing w:before="80" w:after="120"/>
        <w:ind w:left="200"/>
      </w:pPr>
      <w:r>
        <w:rPr>
          <w:i/>
          <w:color w:val="8B6D10"/>
          <w:sz w:val="19"/>
        </w:rPr>
        <w:t>💡  Use HIIT on Monday when energy is high. Switch to LISS if Monday follows an intense Sunday or poor sleep night.</w:t>
      </w:r>
    </w:p>
    <w:p>
      <w:pPr>
        <w:spacing w:before="160" w:after="40"/>
      </w:pPr>
      <w:r>
        <w:rPr>
          <w:b/>
          <w:color w:val="C9A02B"/>
          <w:sz w:val="22"/>
        </w:rPr>
        <w:t>▸  ④ COOLDOWN + STRETCHING  (8 min)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Chest doorway stretch (pec minor bias) — 45 sec × 2 each side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Overhead tricep stretch — 30 sec × 2 each arm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Cross-body shoulder stretch — 30 sec × 2 each side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Child's pose with lateral reach — 45 sec each side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Foam roll: thoracic spine (upper back) — 60 sec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Diaphragmatic breathing (box breath 4-4-4-4) — 10 cycles</w:t>
      </w:r>
    </w:p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280" w:after="40"/>
        <w:jc w:val="left"/>
        <w:shd w:val="clear" w:color="auto" w:fill="0A0A0A"/>
      </w:pPr>
      <w:r>
        <w:rPr>
          <w:b/>
          <w:color w:val="FFFFFF"/>
          <w:sz w:val="26"/>
        </w:rPr>
        <w:t xml:space="preserve">  TUESDAY  ·  PULL — BACK / BICEPS  +  ABS / CORE  </w:t>
      </w:r>
    </w:p>
    <w:p>
      <w:pPr>
        <w:spacing w:before="0" w:after="120"/>
        <w:jc w:val="left"/>
      </w:pPr>
      <w:r>
        <w:rPr>
          <w:b w:val="0"/>
          <w:i/>
          <w:color w:val="8B6D10"/>
          <w:sz w:val="19"/>
        </w:rPr>
        <w:t>Focus: Lat flare, upper back thickness, rear delt detail | Conditioning: Abs/Core Circuit</w:t>
      </w:r>
    </w:p>
    <w:p>
      <w:pPr>
        <w:spacing w:before="160" w:after="40"/>
      </w:pPr>
      <w:r>
        <w:rPr>
          <w:b/>
          <w:color w:val="C9A02B"/>
          <w:sz w:val="22"/>
        </w:rPr>
        <w:t>▸  ① WARMUP SEQUENCE  (13 min total)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0:00–2:00  |  Dead hangs on pull-up bar — 3 × 20 sec (decompress spine, activate lats)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2:00–4:00  |  Scapular pull-ups — 3 × 10 reps (depress &amp; retract, no elbow bend)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4:00–6:00  |  Band pull-aparts (overhand + underhand) — 2 × 15 each grip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6:00–8:00  |  Cat-cow thoracic mobilisation — 15 reps slow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8:00–10:00 |  Straight-arm cable pulldown (light) — 2 × 15 @ RPE 3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10:00–12:00|  Face pulls (light cable) — 2 × 15 @ RPE 3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12:00–13:00|  Hip flexor stretch (kneeling) — 30 sec each side</w:t>
      </w:r>
    </w:p>
    <w:p>
      <w:pPr>
        <w:spacing w:before="80" w:after="120"/>
        <w:ind w:left="200"/>
      </w:pPr>
      <w:r>
        <w:rPr>
          <w:i/>
          <w:color w:val="8B6D10"/>
          <w:sz w:val="19"/>
        </w:rPr>
        <w:t>💡  The dead hang is non-negotiable for lat recruitment. It resets the shoulder joint and teaches lat engagement before any rowing/pulling movement.</w:t>
      </w:r>
    </w:p>
    <w:p>
      <w:pPr>
        <w:spacing w:before="160" w:after="40"/>
      </w:pPr>
      <w:r>
        <w:rPr>
          <w:b/>
          <w:color w:val="C9A02B"/>
          <w:sz w:val="22"/>
        </w:rPr>
        <w:t>▸  ② STRENGTH TRAINING  (45–50 min)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3685"/>
            <w:shd w:val="clear" w:color="auto" w:fill="0A0A0A"/>
          </w:tcPr>
          <w:p>
            <w:pPr>
              <w:jc w:val="center"/>
            </w:pPr>
            <w:r>
              <w:rPr>
                <w:b/>
                <w:color w:val="C9A02B"/>
                <w:sz w:val="18"/>
              </w:rPr>
              <w:t>EXERCISE</w:t>
            </w:r>
          </w:p>
        </w:tc>
        <w:tc>
          <w:tcPr>
            <w:tcW w:type="dxa" w:w="794"/>
            <w:shd w:val="clear" w:color="auto" w:fill="0A0A0A"/>
          </w:tcPr>
          <w:p>
            <w:pPr>
              <w:jc w:val="center"/>
            </w:pPr>
            <w:r>
              <w:rPr>
                <w:b/>
                <w:color w:val="C9A02B"/>
                <w:sz w:val="18"/>
              </w:rPr>
              <w:t>SETS</w:t>
            </w:r>
          </w:p>
        </w:tc>
        <w:tc>
          <w:tcPr>
            <w:tcW w:type="dxa" w:w="1134"/>
            <w:shd w:val="clear" w:color="auto" w:fill="0A0A0A"/>
          </w:tcPr>
          <w:p>
            <w:pPr>
              <w:jc w:val="center"/>
            </w:pPr>
            <w:r>
              <w:rPr>
                <w:b/>
                <w:color w:val="C9A02B"/>
                <w:sz w:val="18"/>
              </w:rPr>
              <w:t>REPS</w:t>
            </w:r>
          </w:p>
        </w:tc>
        <w:tc>
          <w:tcPr>
            <w:tcW w:type="dxa" w:w="1134"/>
            <w:shd w:val="clear" w:color="auto" w:fill="0A0A0A"/>
          </w:tcPr>
          <w:p>
            <w:pPr>
              <w:jc w:val="center"/>
            </w:pPr>
            <w:r>
              <w:rPr>
                <w:b/>
                <w:color w:val="C9A02B"/>
                <w:sz w:val="18"/>
              </w:rPr>
              <w:t>REST</w:t>
            </w:r>
          </w:p>
        </w:tc>
        <w:tc>
          <w:tcPr>
            <w:tcW w:type="dxa" w:w="1247"/>
            <w:shd w:val="clear" w:color="auto" w:fill="0A0A0A"/>
          </w:tcPr>
          <w:p>
            <w:pPr>
              <w:jc w:val="center"/>
            </w:pPr>
            <w:r>
              <w:rPr>
                <w:b/>
                <w:color w:val="C9A02B"/>
                <w:sz w:val="18"/>
              </w:rPr>
              <w:t>TEMPO</w:t>
            </w:r>
          </w:p>
        </w:tc>
        <w:tc>
          <w:tcPr>
            <w:tcW w:type="dxa" w:w="850"/>
            <w:shd w:val="clear" w:color="auto" w:fill="0A0A0A"/>
          </w:tcPr>
          <w:p>
            <w:pPr>
              <w:jc w:val="center"/>
            </w:pPr>
            <w:r>
              <w:rPr>
                <w:b/>
                <w:color w:val="C9A02B"/>
                <w:sz w:val="18"/>
              </w:rPr>
              <w:t>RPE</w:t>
            </w:r>
          </w:p>
        </w:tc>
      </w:tr>
      <w:tr>
        <w:tc>
          <w:tcPr>
            <w:tcW w:type="dxa" w:w="3685"/>
            <w:shd w:val="clear" w:color="auto" w:fill="F5F5F5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A1. Weighted Pull-Up (wide grip)</w:t>
            </w:r>
          </w:p>
        </w:tc>
        <w:tc>
          <w:tcPr>
            <w:tcW w:type="dxa" w:w="79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5–7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3 min</w:t>
            </w:r>
          </w:p>
        </w:tc>
        <w:tc>
          <w:tcPr>
            <w:tcW w:type="dxa" w:w="1247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3-1-2-0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9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A2. Face Pull (rope cable, high anchor)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15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90 s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2-1-2-1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6.5</w:t>
            </w:r>
          </w:p>
        </w:tc>
      </w:tr>
      <w:tr>
        <w:tc>
          <w:tcPr>
            <w:tcW w:type="dxa" w:w="3685"/>
            <w:shd w:val="clear" w:color="auto" w:fill="F5F5F5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B1. Barbell Bent-Over Row (supinated grip)</w:t>
            </w:r>
          </w:p>
        </w:tc>
        <w:tc>
          <w:tcPr>
            <w:tcW w:type="dxa" w:w="79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6–8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2 min</w:t>
            </w:r>
          </w:p>
        </w:tc>
        <w:tc>
          <w:tcPr>
            <w:tcW w:type="dxa" w:w="1247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2-1-2-0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8.5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B2. Incline Dumbbell Curl (bilateral)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10–12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90 s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3-0-2-1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7.5</w:t>
            </w:r>
          </w:p>
        </w:tc>
      </w:tr>
      <w:tr>
        <w:tc>
          <w:tcPr>
            <w:tcW w:type="dxa" w:w="3685"/>
            <w:shd w:val="clear" w:color="auto" w:fill="F5F5F5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C1. Single-Arm Dumbbell Row (chest-supported)</w:t>
            </w:r>
          </w:p>
        </w:tc>
        <w:tc>
          <w:tcPr>
            <w:tcW w:type="dxa" w:w="79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10–12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90 s</w:t>
            </w:r>
          </w:p>
        </w:tc>
        <w:tc>
          <w:tcPr>
            <w:tcW w:type="dxa" w:w="1247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2-1-2-0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8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C2. Hammer Curl (alternating)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10–12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60 s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2-1-2-0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7.5</w:t>
            </w:r>
          </w:p>
        </w:tc>
      </w:tr>
      <w:tr>
        <w:tc>
          <w:tcPr>
            <w:tcW w:type="dxa" w:w="3685"/>
            <w:shd w:val="clear" w:color="auto" w:fill="F5F5F5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D1. Straight-Arm Cable Pulldown</w:t>
            </w:r>
          </w:p>
        </w:tc>
        <w:tc>
          <w:tcPr>
            <w:tcW w:type="dxa" w:w="79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12–15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90 s</w:t>
            </w:r>
          </w:p>
        </w:tc>
        <w:tc>
          <w:tcPr>
            <w:tcW w:type="dxa" w:w="1247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2-1-2-1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7.5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D2. Cable Row to Neck (rear delt emphasis)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12–15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60 s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2-1-2-1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7</w:t>
            </w:r>
          </w:p>
        </w:tc>
      </w:tr>
      <w:tr>
        <w:tc>
          <w:tcPr>
            <w:tcW w:type="dxa" w:w="3685"/>
            <w:shd w:val="clear" w:color="auto" w:fill="F5F5F5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E1. Close-Grip Lat Pulldown</w:t>
            </w:r>
          </w:p>
        </w:tc>
        <w:tc>
          <w:tcPr>
            <w:tcW w:type="dxa" w:w="79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10–12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90 s</w:t>
            </w:r>
          </w:p>
        </w:tc>
        <w:tc>
          <w:tcPr>
            <w:tcW w:type="dxa" w:w="1247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3-1-2-0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8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E2. Reverse Curl (EZ bar)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12–15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60 s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2-1-2-0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7</w:t>
            </w:r>
          </w:p>
        </w:tc>
      </w:tr>
    </w:tbl>
    <w:p>
      <w:pPr>
        <w:spacing w:after="80"/>
      </w:pPr>
    </w:p>
    <w:p>
      <w:pPr>
        <w:spacing w:before="80" w:after="120"/>
        <w:ind w:left="200"/>
      </w:pPr>
      <w:r>
        <w:rPr>
          <w:i/>
          <w:color w:val="8B6D10"/>
          <w:sz w:val="19"/>
        </w:rPr>
        <w:t>💡  Wide-grip pull-up is the #1 V-taper builder. Initiate EVERY rep by depressing scapula first. Never shrug the traps into the movement. Visualise elbows driving toward your hip pockets.</w:t>
      </w:r>
    </w:p>
    <w:p>
      <w:pPr>
        <w:spacing w:before="160" w:after="40"/>
      </w:pPr>
      <w:r>
        <w:rPr>
          <w:b/>
          <w:color w:val="C9A02B"/>
          <w:sz w:val="22"/>
        </w:rPr>
        <w:t>▸  ③ CONDITIONING  —  ABS / CORE CIRCUIT  (18 min)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3 rounds — minimal rest between exercises, 90 sec rest between rounds:</w:t>
      </w:r>
    </w:p>
    <w:p>
      <w:pPr>
        <w:pStyle w:val="ListBullet"/>
        <w:spacing w:after="40"/>
        <w:ind w:left="640"/>
      </w:pPr>
      <w:r>
        <w:rPr>
          <w:color w:val="333333"/>
          <w:sz w:val="20"/>
        </w:rPr>
        <w:t xml:space="preserve">  Cable Crunch — 15 reps (kneel, elbows to knees, full spinal flexion)</w:t>
      </w:r>
    </w:p>
    <w:p>
      <w:pPr>
        <w:pStyle w:val="ListBullet"/>
        <w:spacing w:after="40"/>
        <w:ind w:left="640"/>
      </w:pPr>
      <w:r>
        <w:rPr>
          <w:color w:val="333333"/>
          <w:sz w:val="20"/>
        </w:rPr>
        <w:t xml:space="preserve">  Hanging Leg Raise — 12 reps (posterior pelvic tilt, no swing)</w:t>
      </w:r>
    </w:p>
    <w:p>
      <w:pPr>
        <w:pStyle w:val="ListBullet"/>
        <w:spacing w:after="40"/>
        <w:ind w:left="640"/>
      </w:pPr>
      <w:r>
        <w:rPr>
          <w:color w:val="333333"/>
          <w:sz w:val="20"/>
        </w:rPr>
        <w:t xml:space="preserve">  Ab Wheel Rollout — 10 reps (brace hard, no lumbar collapse)</w:t>
      </w:r>
    </w:p>
    <w:p>
      <w:pPr>
        <w:pStyle w:val="ListBullet"/>
        <w:spacing w:after="40"/>
        <w:ind w:left="640"/>
      </w:pPr>
      <w:r>
        <w:rPr>
          <w:color w:val="333333"/>
          <w:sz w:val="20"/>
        </w:rPr>
        <w:t xml:space="preserve">  Side Plank Hip Raise — 12 reps each side</w:t>
      </w:r>
    </w:p>
    <w:p>
      <w:pPr>
        <w:pStyle w:val="ListBullet"/>
        <w:spacing w:after="40"/>
        <w:ind w:left="640"/>
      </w:pPr>
      <w:r>
        <w:rPr>
          <w:color w:val="333333"/>
          <w:sz w:val="20"/>
        </w:rPr>
        <w:t xml:space="preserve">  Pallof Press (cable) — 10 reps each side (anti-rotation core stability)</w:t>
      </w:r>
    </w:p>
    <w:p>
      <w:pPr>
        <w:spacing w:before="80" w:after="120"/>
        <w:ind w:left="200"/>
      </w:pPr>
      <w:r>
        <w:rPr>
          <w:i/>
          <w:color w:val="8B6D10"/>
          <w:sz w:val="19"/>
        </w:rPr>
        <w:t>💡  This circuit trains all planes: flexion, anti-rotation, lateral. Abs are the aesthetic frame for your V-taper — train them with the same intent as any muscle group.</w:t>
      </w:r>
    </w:p>
    <w:p>
      <w:pPr>
        <w:spacing w:before="160" w:after="40"/>
      </w:pPr>
      <w:r>
        <w:rPr>
          <w:b/>
          <w:color w:val="C9A02B"/>
          <w:sz w:val="22"/>
        </w:rPr>
        <w:t>▸  ④ COOLDOWN + STRETCHING  (8 min)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Lat hang stretch (one arm at a time, lean away) — 45 sec each side × 2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Doorway bicep stretch — 30 sec × 2 each arm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Seated forward fold (hamstrings + lower back) — 60 sec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Pigeon pose — 45 sec each side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Foam roll: lats and mid-back — 90 sec total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Child's pose deep hold — 60 sec</w:t>
      </w:r>
    </w:p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280" w:after="40"/>
        <w:jc w:val="left"/>
        <w:shd w:val="clear" w:color="auto" w:fill="0A0A0A"/>
      </w:pPr>
      <w:r>
        <w:rPr>
          <w:b/>
          <w:color w:val="FFFFFF"/>
          <w:sz w:val="26"/>
        </w:rPr>
        <w:t xml:space="preserve">  WEDNESDAY  ·  LEGS — QUADS / GLUTES / HAMSTRINGS  +  CARDIO  </w:t>
      </w:r>
    </w:p>
    <w:p>
      <w:pPr>
        <w:spacing w:before="0" w:after="120"/>
        <w:jc w:val="left"/>
      </w:pPr>
      <w:r>
        <w:rPr>
          <w:b w:val="0"/>
          <w:i/>
          <w:color w:val="8B6D10"/>
          <w:sz w:val="19"/>
        </w:rPr>
        <w:t>Focus: Quads, glutes, hamstrings, calves | Conditioning: Cardio (lowers BF, keeps upper body fresh)</w:t>
      </w:r>
    </w:p>
    <w:p>
      <w:pPr>
        <w:spacing w:before="160" w:after="40"/>
      </w:pPr>
      <w:r>
        <w:rPr>
          <w:b/>
          <w:color w:val="C9A02B"/>
          <w:sz w:val="22"/>
        </w:rPr>
        <w:t>▸  ① WARMUP SEQUENCE  (14 min total)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0:00–2:00  |  Stationary bike (easy) — 120 RPM, low resistance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2:00–4:00  |  Glute bridge (bodyweight) — 3 × 15 reps (2 sec hold at top)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4:00–6:00  |  Lateral band walk — 2 × 15 steps each direction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6:00–8:00  |  Leg swings: forward/backward + side-to-side — 15 each direction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8:00–10:00 |  Hip 90/90 mobility — 60 sec each side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10:00–12:00|  Bodyweight squat to box — 2 × 10 (slow descent, 3 sec)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12:00–14:00|  Walking lunges (bodyweight) — 2 × 10 each leg</w:t>
      </w:r>
    </w:p>
    <w:p>
      <w:pPr>
        <w:spacing w:before="80" w:after="120"/>
        <w:ind w:left="200"/>
      </w:pPr>
      <w:r>
        <w:rPr>
          <w:i/>
          <w:color w:val="8B6D10"/>
          <w:sz w:val="19"/>
        </w:rPr>
        <w:t>💡  Do NOT skip the glute activation work. Dormant glutes = knee stress and poor squat mechanics. 2 sets of glute bridges pre-workout dramatically improves motor recruitment.</w:t>
      </w:r>
    </w:p>
    <w:p>
      <w:pPr>
        <w:spacing w:before="160" w:after="40"/>
      </w:pPr>
      <w:r>
        <w:rPr>
          <w:b/>
          <w:color w:val="C9A02B"/>
          <w:sz w:val="22"/>
        </w:rPr>
        <w:t>▸  ② STRENGTH TRAINING  (45–50 min)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3685"/>
            <w:shd w:val="clear" w:color="auto" w:fill="0A0A0A"/>
          </w:tcPr>
          <w:p>
            <w:pPr>
              <w:jc w:val="center"/>
            </w:pPr>
            <w:r>
              <w:rPr>
                <w:b/>
                <w:color w:val="C9A02B"/>
                <w:sz w:val="18"/>
              </w:rPr>
              <w:t>EXERCISE</w:t>
            </w:r>
          </w:p>
        </w:tc>
        <w:tc>
          <w:tcPr>
            <w:tcW w:type="dxa" w:w="794"/>
            <w:shd w:val="clear" w:color="auto" w:fill="0A0A0A"/>
          </w:tcPr>
          <w:p>
            <w:pPr>
              <w:jc w:val="center"/>
            </w:pPr>
            <w:r>
              <w:rPr>
                <w:b/>
                <w:color w:val="C9A02B"/>
                <w:sz w:val="18"/>
              </w:rPr>
              <w:t>SETS</w:t>
            </w:r>
          </w:p>
        </w:tc>
        <w:tc>
          <w:tcPr>
            <w:tcW w:type="dxa" w:w="1134"/>
            <w:shd w:val="clear" w:color="auto" w:fill="0A0A0A"/>
          </w:tcPr>
          <w:p>
            <w:pPr>
              <w:jc w:val="center"/>
            </w:pPr>
            <w:r>
              <w:rPr>
                <w:b/>
                <w:color w:val="C9A02B"/>
                <w:sz w:val="18"/>
              </w:rPr>
              <w:t>REPS</w:t>
            </w:r>
          </w:p>
        </w:tc>
        <w:tc>
          <w:tcPr>
            <w:tcW w:type="dxa" w:w="1134"/>
            <w:shd w:val="clear" w:color="auto" w:fill="0A0A0A"/>
          </w:tcPr>
          <w:p>
            <w:pPr>
              <w:jc w:val="center"/>
            </w:pPr>
            <w:r>
              <w:rPr>
                <w:b/>
                <w:color w:val="C9A02B"/>
                <w:sz w:val="18"/>
              </w:rPr>
              <w:t>REST</w:t>
            </w:r>
          </w:p>
        </w:tc>
        <w:tc>
          <w:tcPr>
            <w:tcW w:type="dxa" w:w="1247"/>
            <w:shd w:val="clear" w:color="auto" w:fill="0A0A0A"/>
          </w:tcPr>
          <w:p>
            <w:pPr>
              <w:jc w:val="center"/>
            </w:pPr>
            <w:r>
              <w:rPr>
                <w:b/>
                <w:color w:val="C9A02B"/>
                <w:sz w:val="18"/>
              </w:rPr>
              <w:t>TEMPO</w:t>
            </w:r>
          </w:p>
        </w:tc>
        <w:tc>
          <w:tcPr>
            <w:tcW w:type="dxa" w:w="850"/>
            <w:shd w:val="clear" w:color="auto" w:fill="0A0A0A"/>
          </w:tcPr>
          <w:p>
            <w:pPr>
              <w:jc w:val="center"/>
            </w:pPr>
            <w:r>
              <w:rPr>
                <w:b/>
                <w:color w:val="C9A02B"/>
                <w:sz w:val="18"/>
              </w:rPr>
              <w:t>RPE</w:t>
            </w:r>
          </w:p>
        </w:tc>
      </w:tr>
      <w:tr>
        <w:tc>
          <w:tcPr>
            <w:tcW w:type="dxa" w:w="3685"/>
            <w:shd w:val="clear" w:color="auto" w:fill="F5F5F5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A1. Barbell Back Squat</w:t>
            </w:r>
          </w:p>
        </w:tc>
        <w:tc>
          <w:tcPr>
            <w:tcW w:type="dxa" w:w="79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6–8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3 min</w:t>
            </w:r>
          </w:p>
        </w:tc>
        <w:tc>
          <w:tcPr>
            <w:tcW w:type="dxa" w:w="1247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3-1-2-0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8.5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A2. Nordic Hamstring Curl / GHD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6–8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2 min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4-0-1-0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8</w:t>
            </w:r>
          </w:p>
        </w:tc>
      </w:tr>
      <w:tr>
        <w:tc>
          <w:tcPr>
            <w:tcW w:type="dxa" w:w="3685"/>
            <w:shd w:val="clear" w:color="auto" w:fill="F5F5F5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B1. Bulgarian Split Squat (DB)</w:t>
            </w:r>
          </w:p>
        </w:tc>
        <w:tc>
          <w:tcPr>
            <w:tcW w:type="dxa" w:w="79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10–12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2 min</w:t>
            </w:r>
          </w:p>
        </w:tc>
        <w:tc>
          <w:tcPr>
            <w:tcW w:type="dxa" w:w="1247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3-1-2-0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8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B2. Romanian Deadlift (barbell)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8–10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2 min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3-1-2-0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8</w:t>
            </w:r>
          </w:p>
        </w:tc>
      </w:tr>
      <w:tr>
        <w:tc>
          <w:tcPr>
            <w:tcW w:type="dxa" w:w="3685"/>
            <w:shd w:val="clear" w:color="auto" w:fill="F5F5F5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C1. Leg Press (high &amp; wide foot placement)</w:t>
            </w:r>
          </w:p>
        </w:tc>
        <w:tc>
          <w:tcPr>
            <w:tcW w:type="dxa" w:w="79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12–15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90 s</w:t>
            </w:r>
          </w:p>
        </w:tc>
        <w:tc>
          <w:tcPr>
            <w:tcW w:type="dxa" w:w="1247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3-0-2-0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7.5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C2. Lying Hamstring Curl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12–15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90 s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2-1-2-1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7.5</w:t>
            </w:r>
          </w:p>
        </w:tc>
      </w:tr>
      <w:tr>
        <w:tc>
          <w:tcPr>
            <w:tcW w:type="dxa" w:w="3685"/>
            <w:shd w:val="clear" w:color="auto" w:fill="F5F5F5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D1. Hack Squat or Sissy Squat</w:t>
            </w:r>
          </w:p>
        </w:tc>
        <w:tc>
          <w:tcPr>
            <w:tcW w:type="dxa" w:w="79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12–15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90 s</w:t>
            </w:r>
          </w:p>
        </w:tc>
        <w:tc>
          <w:tcPr>
            <w:tcW w:type="dxa" w:w="1247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3-1-2-0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7.5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D2. Seated Calf Raise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15–20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60 s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2-2-1-1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7</w:t>
            </w:r>
          </w:p>
        </w:tc>
      </w:tr>
      <w:tr>
        <w:tc>
          <w:tcPr>
            <w:tcW w:type="dxa" w:w="3685"/>
            <w:shd w:val="clear" w:color="auto" w:fill="F5F5F5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E1. Standing Calf Raise (loaded)</w:t>
            </w:r>
          </w:p>
        </w:tc>
        <w:tc>
          <w:tcPr>
            <w:tcW w:type="dxa" w:w="79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15–20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60 s</w:t>
            </w:r>
          </w:p>
        </w:tc>
        <w:tc>
          <w:tcPr>
            <w:tcW w:type="dxa" w:w="1247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2-2-1-1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7</w:t>
            </w:r>
          </w:p>
        </w:tc>
      </w:tr>
    </w:tbl>
    <w:p>
      <w:pPr>
        <w:spacing w:after="80"/>
      </w:pPr>
    </w:p>
    <w:p>
      <w:pPr>
        <w:spacing w:before="80" w:after="120"/>
        <w:ind w:left="200"/>
      </w:pPr>
      <w:r>
        <w:rPr>
          <w:i/>
          <w:color w:val="8B6D10"/>
          <w:sz w:val="19"/>
        </w:rPr>
        <w:t>💡  Squat depth past parallel is mandatory for glute recruitment. On RDL: maintain a slight knee bend, push hips back, feel a hamstring stretch before returning. Never round the lumbar spine.</w:t>
      </w:r>
    </w:p>
    <w:p>
      <w:pPr>
        <w:spacing w:before="160" w:after="40"/>
      </w:pPr>
      <w:r>
        <w:rPr>
          <w:b/>
          <w:color w:val="C9A02B"/>
          <w:sz w:val="22"/>
        </w:rPr>
        <w:t>▸  ③ CONDITIONING  —  CARDIO DAY  (20 min)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Stairmaster or Incline Treadmill — steady-state 20 min</w:t>
      </w:r>
    </w:p>
    <w:p>
      <w:pPr>
        <w:pStyle w:val="ListBullet"/>
        <w:spacing w:after="40"/>
        <w:ind w:left="640"/>
      </w:pPr>
      <w:r>
        <w:rPr>
          <w:color w:val="333333"/>
          <w:sz w:val="20"/>
        </w:rPr>
        <w:t xml:space="preserve">  Heart rate target: 125–140 bpm (Zone 2 fat-burning range)</w:t>
      </w:r>
    </w:p>
    <w:p>
      <w:pPr>
        <w:pStyle w:val="ListBullet"/>
        <w:spacing w:after="40"/>
        <w:ind w:left="640"/>
      </w:pPr>
      <w:r>
        <w:rPr>
          <w:color w:val="333333"/>
          <w:sz w:val="20"/>
        </w:rPr>
        <w:t xml:space="preserve">  Stairmaster: Level 8–12 | Treadmill: 6.5 km/h @ 10% incline</w:t>
      </w:r>
    </w:p>
    <w:p>
      <w:pPr>
        <w:spacing w:before="80" w:after="120"/>
        <w:ind w:left="200"/>
      </w:pPr>
      <w:r>
        <w:rPr>
          <w:i/>
          <w:color w:val="8B6D10"/>
          <w:sz w:val="19"/>
        </w:rPr>
        <w:t>💡  Post-leg cardio should be low-impact. No HIIT after heavy squats — joints need recovery. Zone 2 cardio burns fat, accelerates glycogen clearance, and improves leg endurance.</w:t>
      </w:r>
    </w:p>
    <w:p>
      <w:pPr>
        <w:spacing w:before="160" w:after="40"/>
      </w:pPr>
      <w:r>
        <w:rPr>
          <w:b/>
          <w:color w:val="C9A02B"/>
          <w:sz w:val="22"/>
        </w:rPr>
        <w:t>▸  ④ COOLDOWN + STRETCHING  (10 min)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Couch stretch (quad/hip flexor) — 60 sec × 2 each side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Lying hamstring stretch with band — 45 sec × 2 each leg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Figure-4 piriformis stretch — 45 sec × 2 each side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Standing calf stretch (straight + bent knee) — 30 sec × 2 each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Foam roll: quads, IT band, glutes — 90 sec each area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Supine spinal twist — 45 sec each side</w:t>
      </w:r>
    </w:p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280" w:after="40"/>
        <w:jc w:val="left"/>
        <w:shd w:val="clear" w:color="auto" w:fill="0A0A0A"/>
      </w:pPr>
      <w:r>
        <w:rPr>
          <w:b/>
          <w:color w:val="FFFFFF"/>
          <w:sz w:val="26"/>
        </w:rPr>
        <w:t xml:space="preserve">  THURSDAY  ·  UPPER — SHOULDER-DOMINANT + REAR DELT  +  ABS  </w:t>
      </w:r>
    </w:p>
    <w:p>
      <w:pPr>
        <w:spacing w:before="0" w:after="120"/>
        <w:jc w:val="left"/>
      </w:pPr>
      <w:r>
        <w:rPr>
          <w:b w:val="0"/>
          <w:i/>
          <w:color w:val="8B6D10"/>
          <w:sz w:val="19"/>
        </w:rPr>
        <w:t>Focus: 3D shoulder development, neck-to-waist taper, rear delt depth | Conditioning: Abs/Core</w:t>
      </w:r>
    </w:p>
    <w:p>
      <w:pPr>
        <w:spacing w:before="160" w:after="40"/>
      </w:pPr>
      <w:r>
        <w:rPr>
          <w:b/>
          <w:color w:val="C9A02B"/>
          <w:sz w:val="22"/>
        </w:rPr>
        <w:t>▸  ① WARMUP SEQUENCE  (13 min total)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0:00–2:00  |  Jump rope or jumping jacks — light elevation of core temp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2:00–4:00  |  Band pull-aparts (supinated + pronated) — 2 × 20 each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4:00–6:00  |  Shoulder CARs (Controlled Articular Rotations) — 8 each direction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6:00–8:00  |  Cable face pull (light) — 2 × 15 @ RPE 3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8:00–10:00 |  Landmine press (light, one arm) — 2 × 10 each arm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10:00–13:00|  Pec minor stretch + posterior capsule stretch — 45 sec each side</w:t>
      </w:r>
    </w:p>
    <w:p>
      <w:pPr>
        <w:spacing w:before="80" w:after="120"/>
        <w:ind w:left="200"/>
      </w:pPr>
      <w:r>
        <w:rPr>
          <w:i/>
          <w:color w:val="8B6D10"/>
          <w:sz w:val="19"/>
        </w:rPr>
        <w:t>💡  Thursday shoulder session rebuilds width from a different stimulus angle. Rear delts are trained again here — they are chronically undertrained in most programs but are critical for 3D shoulder illusion.</w:t>
      </w:r>
    </w:p>
    <w:p>
      <w:pPr>
        <w:spacing w:before="160" w:after="40"/>
      </w:pPr>
      <w:r>
        <w:rPr>
          <w:b/>
          <w:color w:val="C9A02B"/>
          <w:sz w:val="22"/>
        </w:rPr>
        <w:t>▸  ② STRENGTH TRAINING  (45 min)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3685"/>
            <w:shd w:val="clear" w:color="auto" w:fill="0A0A0A"/>
          </w:tcPr>
          <w:p>
            <w:pPr>
              <w:jc w:val="center"/>
            </w:pPr>
            <w:r>
              <w:rPr>
                <w:b/>
                <w:color w:val="C9A02B"/>
                <w:sz w:val="18"/>
              </w:rPr>
              <w:t>EXERCISE</w:t>
            </w:r>
          </w:p>
        </w:tc>
        <w:tc>
          <w:tcPr>
            <w:tcW w:type="dxa" w:w="794"/>
            <w:shd w:val="clear" w:color="auto" w:fill="0A0A0A"/>
          </w:tcPr>
          <w:p>
            <w:pPr>
              <w:jc w:val="center"/>
            </w:pPr>
            <w:r>
              <w:rPr>
                <w:b/>
                <w:color w:val="C9A02B"/>
                <w:sz w:val="18"/>
              </w:rPr>
              <w:t>SETS</w:t>
            </w:r>
          </w:p>
        </w:tc>
        <w:tc>
          <w:tcPr>
            <w:tcW w:type="dxa" w:w="1134"/>
            <w:shd w:val="clear" w:color="auto" w:fill="0A0A0A"/>
          </w:tcPr>
          <w:p>
            <w:pPr>
              <w:jc w:val="center"/>
            </w:pPr>
            <w:r>
              <w:rPr>
                <w:b/>
                <w:color w:val="C9A02B"/>
                <w:sz w:val="18"/>
              </w:rPr>
              <w:t>REPS</w:t>
            </w:r>
          </w:p>
        </w:tc>
        <w:tc>
          <w:tcPr>
            <w:tcW w:type="dxa" w:w="1134"/>
            <w:shd w:val="clear" w:color="auto" w:fill="0A0A0A"/>
          </w:tcPr>
          <w:p>
            <w:pPr>
              <w:jc w:val="center"/>
            </w:pPr>
            <w:r>
              <w:rPr>
                <w:b/>
                <w:color w:val="C9A02B"/>
                <w:sz w:val="18"/>
              </w:rPr>
              <w:t>REST</w:t>
            </w:r>
          </w:p>
        </w:tc>
        <w:tc>
          <w:tcPr>
            <w:tcW w:type="dxa" w:w="1247"/>
            <w:shd w:val="clear" w:color="auto" w:fill="0A0A0A"/>
          </w:tcPr>
          <w:p>
            <w:pPr>
              <w:jc w:val="center"/>
            </w:pPr>
            <w:r>
              <w:rPr>
                <w:b/>
                <w:color w:val="C9A02B"/>
                <w:sz w:val="18"/>
              </w:rPr>
              <w:t>TEMPO</w:t>
            </w:r>
          </w:p>
        </w:tc>
        <w:tc>
          <w:tcPr>
            <w:tcW w:type="dxa" w:w="850"/>
            <w:shd w:val="clear" w:color="auto" w:fill="0A0A0A"/>
          </w:tcPr>
          <w:p>
            <w:pPr>
              <w:jc w:val="center"/>
            </w:pPr>
            <w:r>
              <w:rPr>
                <w:b/>
                <w:color w:val="C9A02B"/>
                <w:sz w:val="18"/>
              </w:rPr>
              <w:t>RPE</w:t>
            </w:r>
          </w:p>
        </w:tc>
      </w:tr>
      <w:tr>
        <w:tc>
          <w:tcPr>
            <w:tcW w:type="dxa" w:w="3685"/>
            <w:shd w:val="clear" w:color="auto" w:fill="F5F5F5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A1. Seated DB Shoulder Press (neutral grip)</w:t>
            </w:r>
          </w:p>
        </w:tc>
        <w:tc>
          <w:tcPr>
            <w:tcW w:type="dxa" w:w="79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8–10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2 min</w:t>
            </w:r>
          </w:p>
        </w:tc>
        <w:tc>
          <w:tcPr>
            <w:tcW w:type="dxa" w:w="1247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3-1-2-0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8.5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A2. Reverse Pec Deck (rear delt fly)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12–15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90 s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2-1-3-0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7</w:t>
            </w:r>
          </w:p>
        </w:tc>
      </w:tr>
      <w:tr>
        <w:tc>
          <w:tcPr>
            <w:tcW w:type="dxa" w:w="3685"/>
            <w:shd w:val="clear" w:color="auto" w:fill="F5F5F5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B1. Landmine Press (Arnold-style)</w:t>
            </w:r>
          </w:p>
        </w:tc>
        <w:tc>
          <w:tcPr>
            <w:tcW w:type="dxa" w:w="79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10–12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90 s</w:t>
            </w:r>
          </w:p>
        </w:tc>
        <w:tc>
          <w:tcPr>
            <w:tcW w:type="dxa" w:w="1247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2-1-2-0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8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B2. Cable Rear Delt Pull (face pull variation)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15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60 s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2-1-2-1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7</w:t>
            </w:r>
          </w:p>
        </w:tc>
      </w:tr>
      <w:tr>
        <w:tc>
          <w:tcPr>
            <w:tcW w:type="dxa" w:w="3685"/>
            <w:shd w:val="clear" w:color="auto" w:fill="F5F5F5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C1. DB Lateral Raise (cable finisher set)</w:t>
            </w:r>
          </w:p>
        </w:tc>
        <w:tc>
          <w:tcPr>
            <w:tcW w:type="dxa" w:w="79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15–20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60 s</w:t>
            </w:r>
          </w:p>
        </w:tc>
        <w:tc>
          <w:tcPr>
            <w:tcW w:type="dxa" w:w="1247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2-1-2-0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7.5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C2. Upright Row (wide grip, EZ bar)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10–12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90 s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2-1-2-0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7.5</w:t>
            </w:r>
          </w:p>
        </w:tc>
      </w:tr>
      <w:tr>
        <w:tc>
          <w:tcPr>
            <w:tcW w:type="dxa" w:w="3685"/>
            <w:shd w:val="clear" w:color="auto" w:fill="F5F5F5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D1. Incline DB Rear Delt Raise (prone)</w:t>
            </w:r>
          </w:p>
        </w:tc>
        <w:tc>
          <w:tcPr>
            <w:tcW w:type="dxa" w:w="79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15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60 s</w:t>
            </w:r>
          </w:p>
        </w:tc>
        <w:tc>
          <w:tcPr>
            <w:tcW w:type="dxa" w:w="1247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2-1-3-0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7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D2. Trap-3 Raise (Y-raise on incline bench)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12–15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60 s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2-1-2-1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7</w:t>
            </w:r>
          </w:p>
        </w:tc>
      </w:tr>
      <w:tr>
        <w:tc>
          <w:tcPr>
            <w:tcW w:type="dxa" w:w="3685"/>
            <w:shd w:val="clear" w:color="auto" w:fill="F5F5F5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E1. Shrug (DB or barbell — upper trap detail)</w:t>
            </w:r>
          </w:p>
        </w:tc>
        <w:tc>
          <w:tcPr>
            <w:tcW w:type="dxa" w:w="79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15–20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60 s</w:t>
            </w:r>
          </w:p>
        </w:tc>
        <w:tc>
          <w:tcPr>
            <w:tcW w:type="dxa" w:w="1247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2-2-1-0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7</w:t>
            </w:r>
          </w:p>
        </w:tc>
      </w:tr>
    </w:tbl>
    <w:p>
      <w:pPr>
        <w:spacing w:after="80"/>
      </w:pPr>
    </w:p>
    <w:p>
      <w:pPr>
        <w:spacing w:before="80" w:after="120"/>
        <w:ind w:left="200"/>
      </w:pPr>
      <w:r>
        <w:rPr>
          <w:i/>
          <w:color w:val="8B6D10"/>
          <w:sz w:val="19"/>
        </w:rPr>
        <w:t>💡  Prioritise MIND-MUSCLE connection on laterals. No momentum, no hip drive. Each rep should burn. The difference between good and great delts is isolation quality, not weight on the bar.</w:t>
      </w:r>
    </w:p>
    <w:p>
      <w:pPr>
        <w:spacing w:before="160" w:after="40"/>
      </w:pPr>
      <w:r>
        <w:rPr>
          <w:b/>
          <w:color w:val="C9A02B"/>
          <w:sz w:val="22"/>
        </w:rPr>
        <w:t>▸  ③ CONDITIONING  —  ABS / CORE CIRCUIT  (18 min)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3 rounds — 90 sec rest between rounds:</w:t>
      </w:r>
    </w:p>
    <w:p>
      <w:pPr>
        <w:pStyle w:val="ListBullet"/>
        <w:spacing w:after="40"/>
        <w:ind w:left="640"/>
      </w:pPr>
      <w:r>
        <w:rPr>
          <w:color w:val="333333"/>
          <w:sz w:val="20"/>
        </w:rPr>
        <w:t xml:space="preserve">  Weighted Decline Crunch — 15 reps</w:t>
      </w:r>
    </w:p>
    <w:p>
      <w:pPr>
        <w:pStyle w:val="ListBullet"/>
        <w:spacing w:after="40"/>
        <w:ind w:left="640"/>
      </w:pPr>
      <w:r>
        <w:rPr>
          <w:color w:val="333333"/>
          <w:sz w:val="20"/>
        </w:rPr>
        <w:t xml:space="preserve">  Dragon Flag (or Tuck Dragon Flag) — 8–10 reps</w:t>
      </w:r>
    </w:p>
    <w:p>
      <w:pPr>
        <w:pStyle w:val="ListBullet"/>
        <w:spacing w:after="40"/>
        <w:ind w:left="640"/>
      </w:pPr>
      <w:r>
        <w:rPr>
          <w:color w:val="333333"/>
          <w:sz w:val="20"/>
        </w:rPr>
        <w:t xml:space="preserve">  Russian Twist (weighted) — 20 reps total</w:t>
      </w:r>
    </w:p>
    <w:p>
      <w:pPr>
        <w:pStyle w:val="ListBullet"/>
        <w:spacing w:after="40"/>
        <w:ind w:left="640"/>
      </w:pPr>
      <w:r>
        <w:rPr>
          <w:color w:val="333333"/>
          <w:sz w:val="20"/>
        </w:rPr>
        <w:t xml:space="preserve">  Cable Woodchop (high to low) — 10 reps each side</w:t>
      </w:r>
    </w:p>
    <w:p>
      <w:pPr>
        <w:pStyle w:val="ListBullet"/>
        <w:spacing w:after="40"/>
        <w:ind w:left="640"/>
      </w:pPr>
      <w:r>
        <w:rPr>
          <w:color w:val="333333"/>
          <w:sz w:val="20"/>
        </w:rPr>
        <w:t xml:space="preserve">  Hollow Body Hold — 30 sec</w:t>
      </w:r>
    </w:p>
    <w:p>
      <w:pPr>
        <w:spacing w:before="80" w:after="120"/>
        <w:ind w:left="200"/>
      </w:pPr>
      <w:r>
        <w:rPr>
          <w:i/>
          <w:color w:val="8B6D10"/>
          <w:sz w:val="19"/>
        </w:rPr>
        <w:t>💡  Dragon flag is an elite core exercise. Start with tuck variation and progress. This session hits rotation and anti-extension — critical for a defined midsection from every angle.</w:t>
      </w:r>
    </w:p>
    <w:p>
      <w:pPr>
        <w:spacing w:before="160" w:after="40"/>
      </w:pPr>
      <w:r>
        <w:rPr>
          <w:b/>
          <w:color w:val="C9A02B"/>
          <w:sz w:val="22"/>
        </w:rPr>
        <w:t>▸  ④ COOLDOWN + STRETCHING  (8 min)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Cross-body shoulder stretch (anterior + posterior capsule) — 45 sec × 2 each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Overhead shoulder stretch with band — 30 sec × 2 each arm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Neck lateral flexion stretch — 30 sec each side (no force — gravity only)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Thoracic extension over foam roller — 60 sec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Wrist flexor/extensor stretch — 30 sec each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Diaphragmatic breathing — 10 cycles</w:t>
      </w:r>
    </w:p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280" w:after="40"/>
        <w:jc w:val="left"/>
        <w:shd w:val="clear" w:color="auto" w:fill="0A0A0A"/>
      </w:pPr>
      <w:r>
        <w:rPr>
          <w:b/>
          <w:color w:val="FFFFFF"/>
          <w:sz w:val="26"/>
        </w:rPr>
        <w:t xml:space="preserve">  FRIDAY  ·  PULL-FOCUS — LAT FLARE / ARMS  +  CARDIO  </w:t>
      </w:r>
    </w:p>
    <w:p>
      <w:pPr>
        <w:spacing w:before="0" w:after="120"/>
        <w:jc w:val="left"/>
      </w:pPr>
      <w:r>
        <w:rPr>
          <w:b w:val="0"/>
          <w:i/>
          <w:color w:val="8B6D10"/>
          <w:sz w:val="19"/>
        </w:rPr>
        <w:t>Focus: Lat width (lower lat emphasis), bicep peak, brachialis | Conditioning: HIIT Cardio</w:t>
      </w:r>
    </w:p>
    <w:p>
      <w:pPr>
        <w:spacing w:before="160" w:after="40"/>
      </w:pPr>
      <w:r>
        <w:rPr>
          <w:b/>
          <w:color w:val="C9A02B"/>
          <w:sz w:val="22"/>
        </w:rPr>
        <w:t>▸  ① WARMUP SEQUENCE  (13 min total)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0:00–2:00  |  Dead hangs — 3 × 20 sec (scapular controlled descent)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2:00–4:00  |  Scapular pull-ups — 3 × 10 reps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4:00–6:00  |  Thoracic rotations with dowel — 10 reps each side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6:00–8:00  |  Straight-arm lat pulldown (very light) — 2 × 15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8:00–10:00 |  Band pull-apart + overhead reach combo — 2 × 12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10:00–13:00|  Supinated wrist mobilisation + forearm stretch — 60 sec</w:t>
      </w:r>
    </w:p>
    <w:p>
      <w:pPr>
        <w:spacing w:before="80" w:after="120"/>
        <w:ind w:left="200"/>
      </w:pPr>
      <w:r>
        <w:rPr>
          <w:i/>
          <w:color w:val="8B6D10"/>
          <w:sz w:val="19"/>
        </w:rPr>
        <w:t>💡  Friday is your second pull session — volume is slightly lower, intensity maintained. Lower lat emphasis creates the teardrop shape from the back and widens the perceived waist-to-lat ratio.</w:t>
      </w:r>
    </w:p>
    <w:p>
      <w:pPr>
        <w:spacing w:before="160" w:after="40"/>
      </w:pPr>
      <w:r>
        <w:rPr>
          <w:b/>
          <w:color w:val="C9A02B"/>
          <w:sz w:val="22"/>
        </w:rPr>
        <w:t>▸  ② STRENGTH TRAINING  (45 min)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3685"/>
            <w:shd w:val="clear" w:color="auto" w:fill="0A0A0A"/>
          </w:tcPr>
          <w:p>
            <w:pPr>
              <w:jc w:val="center"/>
            </w:pPr>
            <w:r>
              <w:rPr>
                <w:b/>
                <w:color w:val="C9A02B"/>
                <w:sz w:val="18"/>
              </w:rPr>
              <w:t>EXERCISE</w:t>
            </w:r>
          </w:p>
        </w:tc>
        <w:tc>
          <w:tcPr>
            <w:tcW w:type="dxa" w:w="794"/>
            <w:shd w:val="clear" w:color="auto" w:fill="0A0A0A"/>
          </w:tcPr>
          <w:p>
            <w:pPr>
              <w:jc w:val="center"/>
            </w:pPr>
            <w:r>
              <w:rPr>
                <w:b/>
                <w:color w:val="C9A02B"/>
                <w:sz w:val="18"/>
              </w:rPr>
              <w:t>SETS</w:t>
            </w:r>
          </w:p>
        </w:tc>
        <w:tc>
          <w:tcPr>
            <w:tcW w:type="dxa" w:w="1134"/>
            <w:shd w:val="clear" w:color="auto" w:fill="0A0A0A"/>
          </w:tcPr>
          <w:p>
            <w:pPr>
              <w:jc w:val="center"/>
            </w:pPr>
            <w:r>
              <w:rPr>
                <w:b/>
                <w:color w:val="C9A02B"/>
                <w:sz w:val="18"/>
              </w:rPr>
              <w:t>REPS</w:t>
            </w:r>
          </w:p>
        </w:tc>
        <w:tc>
          <w:tcPr>
            <w:tcW w:type="dxa" w:w="1134"/>
            <w:shd w:val="clear" w:color="auto" w:fill="0A0A0A"/>
          </w:tcPr>
          <w:p>
            <w:pPr>
              <w:jc w:val="center"/>
            </w:pPr>
            <w:r>
              <w:rPr>
                <w:b/>
                <w:color w:val="C9A02B"/>
                <w:sz w:val="18"/>
              </w:rPr>
              <w:t>REST</w:t>
            </w:r>
          </w:p>
        </w:tc>
        <w:tc>
          <w:tcPr>
            <w:tcW w:type="dxa" w:w="1247"/>
            <w:shd w:val="clear" w:color="auto" w:fill="0A0A0A"/>
          </w:tcPr>
          <w:p>
            <w:pPr>
              <w:jc w:val="center"/>
            </w:pPr>
            <w:r>
              <w:rPr>
                <w:b/>
                <w:color w:val="C9A02B"/>
                <w:sz w:val="18"/>
              </w:rPr>
              <w:t>TEMPO</w:t>
            </w:r>
          </w:p>
        </w:tc>
        <w:tc>
          <w:tcPr>
            <w:tcW w:type="dxa" w:w="850"/>
            <w:shd w:val="clear" w:color="auto" w:fill="0A0A0A"/>
          </w:tcPr>
          <w:p>
            <w:pPr>
              <w:jc w:val="center"/>
            </w:pPr>
            <w:r>
              <w:rPr>
                <w:b/>
                <w:color w:val="C9A02B"/>
                <w:sz w:val="18"/>
              </w:rPr>
              <w:t>RPE</w:t>
            </w:r>
          </w:p>
        </w:tc>
      </w:tr>
      <w:tr>
        <w:tc>
          <w:tcPr>
            <w:tcW w:type="dxa" w:w="3685"/>
            <w:shd w:val="clear" w:color="auto" w:fill="F5F5F5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A1. Weighted Chin-Up (supinated, shoulder-width)</w:t>
            </w:r>
          </w:p>
        </w:tc>
        <w:tc>
          <w:tcPr>
            <w:tcW w:type="dxa" w:w="79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5–7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3 min</w:t>
            </w:r>
          </w:p>
        </w:tc>
        <w:tc>
          <w:tcPr>
            <w:tcW w:type="dxa" w:w="1247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3-1-2-0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9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A2. Incline Dumbbell Curl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10–12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90 s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3-0-2-1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7.5</w:t>
            </w:r>
          </w:p>
        </w:tc>
      </w:tr>
      <w:tr>
        <w:tc>
          <w:tcPr>
            <w:tcW w:type="dxa" w:w="3685"/>
            <w:shd w:val="clear" w:color="auto" w:fill="F5F5F5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B1. V-Bar Lat Pulldown (lower lat emphasis)</w:t>
            </w:r>
          </w:p>
        </w:tc>
        <w:tc>
          <w:tcPr>
            <w:tcW w:type="dxa" w:w="79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10–12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2 min</w:t>
            </w:r>
          </w:p>
        </w:tc>
        <w:tc>
          <w:tcPr>
            <w:tcW w:type="dxa" w:w="1247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3-1-2-0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8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B2. Concentration Curl (peak contraction)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10–12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60 s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3-0-2-2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7.5</w:t>
            </w:r>
          </w:p>
        </w:tc>
      </w:tr>
      <w:tr>
        <w:tc>
          <w:tcPr>
            <w:tcW w:type="dxa" w:w="3685"/>
            <w:shd w:val="clear" w:color="auto" w:fill="F5F5F5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C1. Seated Cable Row (wide grip, elbows high)</w:t>
            </w:r>
          </w:p>
        </w:tc>
        <w:tc>
          <w:tcPr>
            <w:tcW w:type="dxa" w:w="79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10–12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90 s</w:t>
            </w:r>
          </w:p>
        </w:tc>
        <w:tc>
          <w:tcPr>
            <w:tcW w:type="dxa" w:w="1247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2-1-2-1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8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C2. Cross-Body Hammer Curl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10–12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60 s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2-0-2-1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7</w:t>
            </w:r>
          </w:p>
        </w:tc>
      </w:tr>
      <w:tr>
        <w:tc>
          <w:tcPr>
            <w:tcW w:type="dxa" w:w="3685"/>
            <w:shd w:val="clear" w:color="auto" w:fill="F5F5F5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D1. Straight-Arm Pulldown (rope, peak squeeze)</w:t>
            </w:r>
          </w:p>
        </w:tc>
        <w:tc>
          <w:tcPr>
            <w:tcW w:type="dxa" w:w="79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12–15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90 s</w:t>
            </w:r>
          </w:p>
        </w:tc>
        <w:tc>
          <w:tcPr>
            <w:tcW w:type="dxa" w:w="1247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2-1-2-1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7.5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D2. Reverse EZ-Bar Curl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12–15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60 s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2-1-2-0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7</w:t>
            </w:r>
          </w:p>
        </w:tc>
      </w:tr>
      <w:tr>
        <w:tc>
          <w:tcPr>
            <w:tcW w:type="dxa" w:w="3685"/>
            <w:shd w:val="clear" w:color="auto" w:fill="F5F5F5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E1. Meadows Row (unilateral, landmine)</w:t>
            </w:r>
          </w:p>
        </w:tc>
        <w:tc>
          <w:tcPr>
            <w:tcW w:type="dxa" w:w="79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10–12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90 s</w:t>
            </w:r>
          </w:p>
        </w:tc>
        <w:tc>
          <w:tcPr>
            <w:tcW w:type="dxa" w:w="1247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2-1-2-0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8</w:t>
            </w:r>
          </w:p>
        </w:tc>
      </w:tr>
    </w:tbl>
    <w:p>
      <w:pPr>
        <w:spacing w:after="80"/>
      </w:pPr>
    </w:p>
    <w:p>
      <w:pPr>
        <w:spacing w:before="80" w:after="120"/>
        <w:ind w:left="200"/>
      </w:pPr>
      <w:r>
        <w:rPr>
          <w:i/>
          <w:color w:val="8B6D10"/>
          <w:sz w:val="19"/>
        </w:rPr>
        <w:t>💡  Chin-up is the king of bicep &amp; lower lat co-activation. Supinate HARD at the top and hold 1 sec. On pulldowns — think 'elbows to hips', not 'pull bar to chest'. The lat is the mover, not the bicep.</w:t>
      </w:r>
    </w:p>
    <w:p>
      <w:pPr>
        <w:spacing w:before="160" w:after="40"/>
      </w:pPr>
      <w:r>
        <w:rPr>
          <w:b/>
          <w:color w:val="C9A02B"/>
          <w:sz w:val="22"/>
        </w:rPr>
        <w:t>▸  ③ CONDITIONING  —  CARDIO DAY  (20 min)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HIIT on Rower or Ski Erg:</w:t>
      </w:r>
    </w:p>
    <w:p>
      <w:pPr>
        <w:pStyle w:val="ListBullet"/>
        <w:spacing w:after="40"/>
        <w:ind w:left="640"/>
      </w:pPr>
      <w:r>
        <w:rPr>
          <w:color w:val="333333"/>
          <w:sz w:val="20"/>
        </w:rPr>
        <w:t xml:space="preserve">  2 min warm-up → 10 rounds: 20 sec ALL-OUT / 40 sec easy → 2 min cool-down</w:t>
      </w:r>
    </w:p>
    <w:p>
      <w:pPr>
        <w:pStyle w:val="ListBullet"/>
        <w:spacing w:after="40"/>
        <w:ind w:left="640"/>
      </w:pPr>
      <w:r>
        <w:rPr>
          <w:color w:val="333333"/>
          <w:sz w:val="20"/>
        </w:rPr>
        <w:t xml:space="preserve">  Target power: &gt;90% max HR on work intervals</w:t>
      </w:r>
    </w:p>
    <w:p>
      <w:pPr>
        <w:spacing w:before="80" w:after="120"/>
        <w:ind w:left="200"/>
      </w:pPr>
      <w:r>
        <w:rPr>
          <w:i/>
          <w:color w:val="8B6D10"/>
          <w:sz w:val="19"/>
        </w:rPr>
        <w:t>💡  Friday HIIT is deliberately short-interval to maximise EPOC (afterburn) going into the weekend. Ski Erg is preferred — no leg fatigue post-pull day.</w:t>
      </w:r>
    </w:p>
    <w:p>
      <w:pPr>
        <w:spacing w:before="160" w:after="40"/>
      </w:pPr>
      <w:r>
        <w:rPr>
          <w:b/>
          <w:color w:val="C9A02B"/>
          <w:sz w:val="22"/>
        </w:rPr>
        <w:t>▸  ④ COOLDOWN + STRETCHING  (8 min)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Overhead lat stretch (reach &amp; lean sideways) — 45 sec × 2 each side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Supinated forearm stretch — 30 sec × 2 each arm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Doorway bicep stretch — 30 sec × 2 each arm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Chest &amp; shoulder combo stretch — 45 sec × 2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Foam roll: thoracic spine, lats — 90 sec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Prone superman hold — 3 × 10 sec (activate lower back, decompress spine)</w:t>
      </w:r>
    </w:p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280" w:after="40"/>
        <w:jc w:val="left"/>
        <w:shd w:val="clear" w:color="auto" w:fill="0A0A0A"/>
      </w:pPr>
      <w:r>
        <w:rPr>
          <w:b/>
          <w:color w:val="FFFFFF"/>
          <w:sz w:val="26"/>
        </w:rPr>
        <w:t xml:space="preserve">  SATURDAY  ·  PUSH-FOCUS — CHEST / TRICEPS  +  ABS / CORE  </w:t>
      </w:r>
    </w:p>
    <w:p>
      <w:pPr>
        <w:spacing w:before="0" w:after="120"/>
        <w:jc w:val="left"/>
      </w:pPr>
      <w:r>
        <w:rPr>
          <w:b w:val="0"/>
          <w:i/>
          <w:color w:val="8B6D10"/>
          <w:sz w:val="19"/>
        </w:rPr>
        <w:t>Focus: Lower/mid chest detail, tricep horseshoe, serratus | Conditioning: Abs/Core</w:t>
      </w:r>
    </w:p>
    <w:p>
      <w:pPr>
        <w:spacing w:before="160" w:after="40"/>
      </w:pPr>
      <w:r>
        <w:rPr>
          <w:b/>
          <w:color w:val="C9A02B"/>
          <w:sz w:val="22"/>
        </w:rPr>
        <w:t>▸  ① WARMUP SEQUENCE  (12 min total)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0:00–2:00  |  Foam roll: pecs, anterior delts — 60 sec each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2:00–4:00  |  Band pull-aparts (overhand) — 3 × 15 reps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4:00–6:00  |  Serratus pushup (protraction focus) — 2 × 15 reps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6:00–8:00  |  Cable fly (light, full ROM) — 2 × 12 @ RPE 3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8:00–10:00 |  Pushup to downward dog — 10 reps slow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10:00–12:00|  Wrist circles + elbow circles — 30 sec each</w:t>
      </w:r>
    </w:p>
    <w:p>
      <w:pPr>
        <w:spacing w:before="80" w:after="120"/>
        <w:ind w:left="200"/>
      </w:pPr>
      <w:r>
        <w:rPr>
          <w:i/>
          <w:color w:val="8B6D10"/>
          <w:sz w:val="19"/>
        </w:rPr>
        <w:t>💡  Saturday push session focuses on chest detail — flat/decline angles, pump-focused rep ranges. Tricep horseshoe is best built through overhead extension (long head) and pushdowns (lateral head).</w:t>
      </w:r>
    </w:p>
    <w:p>
      <w:pPr>
        <w:spacing w:before="160" w:after="40"/>
      </w:pPr>
      <w:r>
        <w:rPr>
          <w:b/>
          <w:color w:val="C9A02B"/>
          <w:sz w:val="22"/>
        </w:rPr>
        <w:t>▸  ② STRENGTH TRAINING  (45 min)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3685"/>
            <w:shd w:val="clear" w:color="auto" w:fill="0A0A0A"/>
          </w:tcPr>
          <w:p>
            <w:pPr>
              <w:jc w:val="center"/>
            </w:pPr>
            <w:r>
              <w:rPr>
                <w:b/>
                <w:color w:val="C9A02B"/>
                <w:sz w:val="18"/>
              </w:rPr>
              <w:t>EXERCISE</w:t>
            </w:r>
          </w:p>
        </w:tc>
        <w:tc>
          <w:tcPr>
            <w:tcW w:type="dxa" w:w="794"/>
            <w:shd w:val="clear" w:color="auto" w:fill="0A0A0A"/>
          </w:tcPr>
          <w:p>
            <w:pPr>
              <w:jc w:val="center"/>
            </w:pPr>
            <w:r>
              <w:rPr>
                <w:b/>
                <w:color w:val="C9A02B"/>
                <w:sz w:val="18"/>
              </w:rPr>
              <w:t>SETS</w:t>
            </w:r>
          </w:p>
        </w:tc>
        <w:tc>
          <w:tcPr>
            <w:tcW w:type="dxa" w:w="1134"/>
            <w:shd w:val="clear" w:color="auto" w:fill="0A0A0A"/>
          </w:tcPr>
          <w:p>
            <w:pPr>
              <w:jc w:val="center"/>
            </w:pPr>
            <w:r>
              <w:rPr>
                <w:b/>
                <w:color w:val="C9A02B"/>
                <w:sz w:val="18"/>
              </w:rPr>
              <w:t>REPS</w:t>
            </w:r>
          </w:p>
        </w:tc>
        <w:tc>
          <w:tcPr>
            <w:tcW w:type="dxa" w:w="1134"/>
            <w:shd w:val="clear" w:color="auto" w:fill="0A0A0A"/>
          </w:tcPr>
          <w:p>
            <w:pPr>
              <w:jc w:val="center"/>
            </w:pPr>
            <w:r>
              <w:rPr>
                <w:b/>
                <w:color w:val="C9A02B"/>
                <w:sz w:val="18"/>
              </w:rPr>
              <w:t>REST</w:t>
            </w:r>
          </w:p>
        </w:tc>
        <w:tc>
          <w:tcPr>
            <w:tcW w:type="dxa" w:w="1247"/>
            <w:shd w:val="clear" w:color="auto" w:fill="0A0A0A"/>
          </w:tcPr>
          <w:p>
            <w:pPr>
              <w:jc w:val="center"/>
            </w:pPr>
            <w:r>
              <w:rPr>
                <w:b/>
                <w:color w:val="C9A02B"/>
                <w:sz w:val="18"/>
              </w:rPr>
              <w:t>TEMPO</w:t>
            </w:r>
          </w:p>
        </w:tc>
        <w:tc>
          <w:tcPr>
            <w:tcW w:type="dxa" w:w="850"/>
            <w:shd w:val="clear" w:color="auto" w:fill="0A0A0A"/>
          </w:tcPr>
          <w:p>
            <w:pPr>
              <w:jc w:val="center"/>
            </w:pPr>
            <w:r>
              <w:rPr>
                <w:b/>
                <w:color w:val="C9A02B"/>
                <w:sz w:val="18"/>
              </w:rPr>
              <w:t>RPE</w:t>
            </w:r>
          </w:p>
        </w:tc>
      </w:tr>
      <w:tr>
        <w:tc>
          <w:tcPr>
            <w:tcW w:type="dxa" w:w="3685"/>
            <w:shd w:val="clear" w:color="auto" w:fill="F5F5F5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A1. Flat Barbell Bench Press</w:t>
            </w:r>
          </w:p>
        </w:tc>
        <w:tc>
          <w:tcPr>
            <w:tcW w:type="dxa" w:w="79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6–8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3 min</w:t>
            </w:r>
          </w:p>
        </w:tc>
        <w:tc>
          <w:tcPr>
            <w:tcW w:type="dxa" w:w="1247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3-1-2-0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8.5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A2. Tricep Overhead Extension (EZ bar)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10–12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90 s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3-1-2-0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7.5</w:t>
            </w:r>
          </w:p>
        </w:tc>
      </w:tr>
      <w:tr>
        <w:tc>
          <w:tcPr>
            <w:tcW w:type="dxa" w:w="3685"/>
            <w:shd w:val="clear" w:color="auto" w:fill="F5F5F5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B1. Low-to-High Cable Fly (inner chest)</w:t>
            </w:r>
          </w:p>
        </w:tc>
        <w:tc>
          <w:tcPr>
            <w:tcW w:type="dxa" w:w="79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12–15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90 s</w:t>
            </w:r>
          </w:p>
        </w:tc>
        <w:tc>
          <w:tcPr>
            <w:tcW w:type="dxa" w:w="1247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2-1-2-1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7.5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B2. Incline Tricep Pushdown (rope, angled)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12–15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60 s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2-0-2-1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7.5</w:t>
            </w:r>
          </w:p>
        </w:tc>
      </w:tr>
      <w:tr>
        <w:tc>
          <w:tcPr>
            <w:tcW w:type="dxa" w:w="3685"/>
            <w:shd w:val="clear" w:color="auto" w:fill="F5F5F5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C1. Decline DB Press</w:t>
            </w:r>
          </w:p>
        </w:tc>
        <w:tc>
          <w:tcPr>
            <w:tcW w:type="dxa" w:w="79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10–12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90 s</w:t>
            </w:r>
          </w:p>
        </w:tc>
        <w:tc>
          <w:tcPr>
            <w:tcW w:type="dxa" w:w="1247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3-1-2-0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8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C2. Dips (weighted or bodyweight, chest lean)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8–12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90 s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3-1-1-0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8</w:t>
            </w:r>
          </w:p>
        </w:tc>
      </w:tr>
      <w:tr>
        <w:tc>
          <w:tcPr>
            <w:tcW w:type="dxa" w:w="3685"/>
            <w:shd w:val="clear" w:color="auto" w:fill="F5F5F5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D1. Machine Fly (pec deck, constant tension)</w:t>
            </w:r>
          </w:p>
        </w:tc>
        <w:tc>
          <w:tcPr>
            <w:tcW w:type="dxa" w:w="79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12–15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60 s</w:t>
            </w:r>
          </w:p>
        </w:tc>
        <w:tc>
          <w:tcPr>
            <w:tcW w:type="dxa" w:w="1247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2-1-3-0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7.5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D2. Serratus Crunch (cable, elbow-forward)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15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60 s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2-1-2-1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7</w:t>
            </w:r>
          </w:p>
        </w:tc>
      </w:tr>
      <w:tr>
        <w:tc>
          <w:tcPr>
            <w:tcW w:type="dxa" w:w="3685"/>
            <w:shd w:val="clear" w:color="auto" w:fill="F5F5F5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E1. Tricep Diamond Pushup (finisher)</w:t>
            </w:r>
          </w:p>
        </w:tc>
        <w:tc>
          <w:tcPr>
            <w:tcW w:type="dxa" w:w="79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max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60 s</w:t>
            </w:r>
          </w:p>
        </w:tc>
        <w:tc>
          <w:tcPr>
            <w:tcW w:type="dxa" w:w="1247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2-0-1-0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9</w:t>
            </w:r>
          </w:p>
        </w:tc>
      </w:tr>
    </w:tbl>
    <w:p>
      <w:pPr>
        <w:spacing w:after="80"/>
      </w:pPr>
    </w:p>
    <w:p>
      <w:pPr>
        <w:spacing w:before="80" w:after="120"/>
        <w:ind w:left="200"/>
      </w:pPr>
      <w:r>
        <w:rPr>
          <w:i/>
          <w:color w:val="8B6D10"/>
          <w:sz w:val="19"/>
        </w:rPr>
        <w:t>💡  Serratus anterior is the 'forgotten aesthetic muscle' — it creates the finger-like striations on the ribcage under raised arms. Cable serratus crunches and punch-style protraction build it directly.</w:t>
      </w:r>
    </w:p>
    <w:p>
      <w:pPr>
        <w:spacing w:before="160" w:after="40"/>
      </w:pPr>
      <w:r>
        <w:rPr>
          <w:b/>
          <w:color w:val="C9A02B"/>
          <w:sz w:val="22"/>
        </w:rPr>
        <w:t>▸  ③ CONDITIONING  —  ABS / CORE CIRCUIT  (18 min)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3 rounds — 60 sec rest between rounds:</w:t>
      </w:r>
    </w:p>
    <w:p>
      <w:pPr>
        <w:pStyle w:val="ListBullet"/>
        <w:spacing w:after="40"/>
        <w:ind w:left="640"/>
      </w:pPr>
      <w:r>
        <w:rPr>
          <w:color w:val="333333"/>
          <w:sz w:val="20"/>
        </w:rPr>
        <w:t xml:space="preserve">  L-Sit Hold (parallel bars or floor) — 20–30 sec</w:t>
      </w:r>
    </w:p>
    <w:p>
      <w:pPr>
        <w:pStyle w:val="ListBullet"/>
        <w:spacing w:after="40"/>
        <w:ind w:left="640"/>
      </w:pPr>
      <w:r>
        <w:rPr>
          <w:color w:val="333333"/>
          <w:sz w:val="20"/>
        </w:rPr>
        <w:t xml:space="preserve">  Hanging Knee-to-Elbow — 12 reps each side</w:t>
      </w:r>
    </w:p>
    <w:p>
      <w:pPr>
        <w:pStyle w:val="ListBullet"/>
        <w:spacing w:after="40"/>
        <w:ind w:left="640"/>
      </w:pPr>
      <w:r>
        <w:rPr>
          <w:color w:val="333333"/>
          <w:sz w:val="20"/>
        </w:rPr>
        <w:t xml:space="preserve">  Landmine Rotation — 10 reps each side</w:t>
      </w:r>
    </w:p>
    <w:p>
      <w:pPr>
        <w:pStyle w:val="ListBullet"/>
        <w:spacing w:after="40"/>
        <w:ind w:left="640"/>
      </w:pPr>
      <w:r>
        <w:rPr>
          <w:color w:val="333333"/>
          <w:sz w:val="20"/>
        </w:rPr>
        <w:t xml:space="preserve">  Plank Shoulder Tap — 20 total taps</w:t>
      </w:r>
    </w:p>
    <w:p>
      <w:pPr>
        <w:pStyle w:val="ListBullet"/>
        <w:spacing w:after="40"/>
        <w:ind w:left="640"/>
      </w:pPr>
      <w:r>
        <w:rPr>
          <w:color w:val="333333"/>
          <w:sz w:val="20"/>
        </w:rPr>
        <w:t xml:space="preserve">  Weighted Sit-Up — 15 reps</w:t>
      </w:r>
    </w:p>
    <w:p>
      <w:pPr>
        <w:spacing w:before="80" w:after="120"/>
        <w:ind w:left="200"/>
      </w:pPr>
      <w:r>
        <w:rPr>
          <w:i/>
          <w:color w:val="8B6D10"/>
          <w:sz w:val="19"/>
        </w:rPr>
        <w:t>💡  L-sit is a high-skill movement — targets lower abs, hip flexors, and core stiffness simultaneously. Progress: floor tucks → single-leg extension → full L-sit.</w:t>
      </w:r>
    </w:p>
    <w:p>
      <w:pPr>
        <w:spacing w:before="160" w:after="40"/>
      </w:pPr>
      <w:r>
        <w:rPr>
          <w:b/>
          <w:color w:val="C9A02B"/>
          <w:sz w:val="22"/>
        </w:rPr>
        <w:t>▸  ④ COOLDOWN + STRETCHING  (8 min)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Pec minor stretch (elbow on wall, lean forward) — 45 sec × 2 each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Overhead tricep stretch — 30 sec × 2 each arm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Wrist extension stretch — 30 sec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Thoracic foam roll — 60 sec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Child's pose — 60 sec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Diaphragmatic breathing — 10 cycles</w:t>
      </w:r>
    </w:p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280" w:after="40"/>
        <w:jc w:val="left"/>
        <w:shd w:val="clear" w:color="auto" w:fill="0A0A0A"/>
      </w:pPr>
      <w:r>
        <w:rPr>
          <w:b/>
          <w:color w:val="FFFFFF"/>
          <w:sz w:val="26"/>
        </w:rPr>
        <w:t xml:space="preserve">  SUNDAY  ·  ACTIVE RECOVERY  —  FULL REST DAY  </w:t>
      </w:r>
    </w:p>
    <w:p>
      <w:pPr>
        <w:spacing w:before="0" w:after="120"/>
        <w:jc w:val="left"/>
      </w:pPr>
      <w:r>
        <w:rPr>
          <w:b w:val="0"/>
          <w:i/>
          <w:color w:val="8B6D10"/>
          <w:sz w:val="19"/>
        </w:rPr>
        <w:t>Purpose: Facilitate muscle repair, reduce systemic fatigue, prepare CNS for next training week</w:t>
      </w:r>
    </w:p>
    <w:p>
      <w:pPr>
        <w:spacing w:before="160" w:after="40"/>
      </w:pPr>
      <w:r>
        <w:rPr>
          <w:b/>
          <w:color w:val="3A9A5C"/>
          <w:sz w:val="22"/>
        </w:rPr>
        <w:t>▸  ① MORNING — MOBILITY FLOW  (20–30 min)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World's Greatest Stretch — 5 reps each side (1 min)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90/90 Hip Mobility Drill — 60 sec each position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Thoracic spine rotations — 10 each side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Cat-Cow — 15 reps slow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Downward Dog to Upward Dog — 10 reps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Deep squat hold (hands on floor) — 3 × 30 sec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Couch stretch — 60 sec each side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Thread-the-Needle — 45 sec each side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Shoulder CARs — 5 each direction</w:t>
      </w:r>
    </w:p>
    <w:p>
      <w:pPr>
        <w:spacing w:before="160" w:after="40"/>
      </w:pPr>
      <w:r>
        <w:rPr>
          <w:b/>
          <w:color w:val="3A9A5C"/>
          <w:sz w:val="22"/>
        </w:rPr>
        <w:t>▸  ② OPTIONAL AFTERNOON — Low-Intensity Activity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20–30 min walk outdoors (no target HR — leisurely pace)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Light swimming or cycling (Zone 1 — conversational pace only)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Contrast shower: 3 min hot → 30 sec cold × 3 cycles (recovery acceleration)</w:t>
      </w:r>
    </w:p>
    <w:p>
      <w:pPr>
        <w:spacing w:before="160" w:after="40"/>
      </w:pPr>
      <w:r>
        <w:rPr>
          <w:b/>
          <w:color w:val="3A9A5C"/>
          <w:sz w:val="22"/>
        </w:rPr>
        <w:t>▸  ③ RECOVERY PROTOCOL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Nutrition: Prioritise high-protein, moderate-carb meals — muscle protein synthesis window is highest on rest days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Hydration: Minimum 3.5–4 L water (electrolytes if sweating heavily during the week)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Sleep: 8–9 hours MINIMUM — GH release peaks in deep sleep stages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Optional: 10–20 min guided meditation for CNS downregulation (Headspace / Calm)</w:t>
      </w:r>
    </w:p>
    <w:p>
      <w:pPr>
        <w:spacing w:before="80" w:after="120"/>
        <w:ind w:left="200"/>
      </w:pPr>
      <w:r>
        <w:rPr>
          <w:i/>
          <w:color w:val="8B6D10"/>
          <w:sz w:val="19"/>
        </w:rPr>
        <w:t>💡  Sunday is not wasted time — it is where adaptations are LOCKED IN. The muscle is built in the gym but grown during recovery. Treat rest with the same discipline as training.</w:t>
      </w:r>
    </w:p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280" w:after="40"/>
        <w:jc w:val="left"/>
        <w:shd w:val="clear" w:color="auto" w:fill="0A0A0A"/>
      </w:pPr>
      <w:r>
        <w:rPr>
          <w:b/>
          <w:color w:val="FFFFFF"/>
          <w:sz w:val="26"/>
        </w:rPr>
        <w:t xml:space="preserve">  PROGRAMMING PRINCIPLES  </w:t>
      </w:r>
    </w:p>
    <w:p>
      <w:pPr>
        <w:spacing w:before="160" w:after="40"/>
      </w:pPr>
      <w:r>
        <w:rPr>
          <w:b/>
          <w:color w:val="C9A02B"/>
          <w:sz w:val="22"/>
        </w:rPr>
        <w:t>▸  PROGRESSIVE OVERLOAD PROTOCOL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Log EVERY set, every rep, every weight — no exceptions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When you hit the TOP of a rep range on all sets → add 2.5 kg next session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When you can't hit the BOTTOM of a rep range → deload that lift by 10% and rebuild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Deload Week: Every 5th week — reduce all working weights by 40%, same rep ranges, focus on mind-muscle</w:t>
      </w:r>
    </w:p>
    <w:p>
      <w:pPr>
        <w:spacing w:before="160" w:after="40"/>
      </w:pPr>
      <w:r>
        <w:rPr>
          <w:b/>
          <w:color w:val="C9A02B"/>
          <w:sz w:val="22"/>
        </w:rPr>
        <w:t>▸  FATIGUE MANAGEMENT SYSTEM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RPE Scale: 6 = comfortable | 7 = challenging | 8 = hard | 9 = near max | 9.5 = 1 rep left | 10 = true max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If RPE feels 1+ point higher than programmed on first working set → reduce weight, note in log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Sleep &lt; 6 hours: drop intensity by 15%, focus on form — no new PRs on sleep-deprived sessions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Soreness &gt; 7/10 in a muscle: skip isolation work for that muscle, keep compound movements light</w:t>
      </w:r>
    </w:p>
    <w:p>
      <w:pPr>
        <w:spacing w:before="160" w:after="40"/>
      </w:pPr>
      <w:r>
        <w:rPr>
          <w:b/>
          <w:color w:val="C9A02B"/>
          <w:sz w:val="22"/>
        </w:rPr>
        <w:t>▸  INJURY PREVENTION RULES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NEVER skip warmup — cold tissue is injury tissue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Rotator cuff work (face pulls, band pull-aparts) done EVERY session — non-negotiable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Stop any exercise that causes SHARP joint pain immediately — distinguish between muscle burn and joint pain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Wrist wraps &amp; belt: use on max effort compound sets only — not for every set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Form breakdown = set termination. No partial reps to hit rep targets — reduce weight next set</w:t>
      </w:r>
    </w:p>
    <w:p>
      <w:pPr>
        <w:spacing w:before="160" w:after="40"/>
      </w:pPr>
      <w:r>
        <w:rPr>
          <w:b/>
          <w:color w:val="C9A02B"/>
          <w:sz w:val="22"/>
        </w:rPr>
        <w:t>▸  V-TAPER PRIORITY MOVEMENTS  (Daily Focus List)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3685"/>
            <w:shd w:val="clear" w:color="auto" w:fill="0A0A0A"/>
          </w:tcPr>
          <w:p>
            <w:pPr>
              <w:jc w:val="center"/>
            </w:pPr>
            <w:r>
              <w:rPr>
                <w:b/>
                <w:color w:val="C9A02B"/>
                <w:sz w:val="18"/>
              </w:rPr>
              <w:t>EXERCISE</w:t>
            </w:r>
          </w:p>
        </w:tc>
        <w:tc>
          <w:tcPr>
            <w:tcW w:type="dxa" w:w="794"/>
            <w:shd w:val="clear" w:color="auto" w:fill="0A0A0A"/>
          </w:tcPr>
          <w:p>
            <w:pPr>
              <w:jc w:val="center"/>
            </w:pPr>
            <w:r>
              <w:rPr>
                <w:b/>
                <w:color w:val="C9A02B"/>
                <w:sz w:val="18"/>
              </w:rPr>
              <w:t>SETS</w:t>
            </w:r>
          </w:p>
        </w:tc>
        <w:tc>
          <w:tcPr>
            <w:tcW w:type="dxa" w:w="1134"/>
            <w:shd w:val="clear" w:color="auto" w:fill="0A0A0A"/>
          </w:tcPr>
          <w:p>
            <w:pPr>
              <w:jc w:val="center"/>
            </w:pPr>
            <w:r>
              <w:rPr>
                <w:b/>
                <w:color w:val="C9A02B"/>
                <w:sz w:val="18"/>
              </w:rPr>
              <w:t>REPS</w:t>
            </w:r>
          </w:p>
        </w:tc>
        <w:tc>
          <w:tcPr>
            <w:tcW w:type="dxa" w:w="1134"/>
            <w:shd w:val="clear" w:color="auto" w:fill="0A0A0A"/>
          </w:tcPr>
          <w:p>
            <w:pPr>
              <w:jc w:val="center"/>
            </w:pPr>
            <w:r>
              <w:rPr>
                <w:b/>
                <w:color w:val="C9A02B"/>
                <w:sz w:val="18"/>
              </w:rPr>
              <w:t>REST</w:t>
            </w:r>
          </w:p>
        </w:tc>
        <w:tc>
          <w:tcPr>
            <w:tcW w:type="dxa" w:w="1247"/>
            <w:shd w:val="clear" w:color="auto" w:fill="0A0A0A"/>
          </w:tcPr>
          <w:p>
            <w:pPr>
              <w:jc w:val="center"/>
            </w:pPr>
            <w:r>
              <w:rPr>
                <w:b/>
                <w:color w:val="C9A02B"/>
                <w:sz w:val="18"/>
              </w:rPr>
              <w:t>TEMPO</w:t>
            </w:r>
          </w:p>
        </w:tc>
        <w:tc>
          <w:tcPr>
            <w:tcW w:type="dxa" w:w="850"/>
            <w:shd w:val="clear" w:color="auto" w:fill="0A0A0A"/>
          </w:tcPr>
          <w:p>
            <w:pPr>
              <w:jc w:val="center"/>
            </w:pPr>
            <w:r>
              <w:rPr>
                <w:b/>
                <w:color w:val="C9A02B"/>
                <w:sz w:val="18"/>
              </w:rPr>
              <w:t>RPE</w:t>
            </w:r>
          </w:p>
        </w:tc>
      </w:tr>
      <w:tr>
        <w:tc>
          <w:tcPr>
            <w:tcW w:type="dxa" w:w="3685"/>
            <w:shd w:val="clear" w:color="auto" w:fill="F5F5F5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Wide-Grip Pull-Up / Chin-Up</w:t>
            </w:r>
          </w:p>
        </w:tc>
        <w:tc>
          <w:tcPr>
            <w:tcW w:type="dxa" w:w="79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Lat Width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V-Shape Foundation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★★★★★</w:t>
            </w:r>
          </w:p>
        </w:tc>
        <w:tc>
          <w:tcPr>
            <w:tcW w:type="dxa" w:w="1247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Daily if possible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Top Priority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Incline Barbell/DB Press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Upper Chest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Chest-to-Shoulder transition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★★★★★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Mon + Sat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Top Priority</w:t>
            </w:r>
          </w:p>
        </w:tc>
      </w:tr>
      <w:tr>
        <w:tc>
          <w:tcPr>
            <w:tcW w:type="dxa" w:w="3685"/>
            <w:shd w:val="clear" w:color="auto" w:fill="F5F5F5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Seated DB Lateral Raise</w:t>
            </w:r>
          </w:p>
        </w:tc>
        <w:tc>
          <w:tcPr>
            <w:tcW w:type="dxa" w:w="79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Shoulder Width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Broadens silhouette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★★★★★</w:t>
            </w:r>
          </w:p>
        </w:tc>
        <w:tc>
          <w:tcPr>
            <w:tcW w:type="dxa" w:w="1247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Mon + Thu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Top Priority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Straight-Arm Pulldown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Lat Flare / Serratus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Lower lat detail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★★★★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Tue + Fri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High Priority</w:t>
            </w:r>
          </w:p>
        </w:tc>
      </w:tr>
      <w:tr>
        <w:tc>
          <w:tcPr>
            <w:tcW w:type="dxa" w:w="3685"/>
            <w:shd w:val="clear" w:color="auto" w:fill="F5F5F5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Cable Face Pull</w:t>
            </w:r>
          </w:p>
        </w:tc>
        <w:tc>
          <w:tcPr>
            <w:tcW w:type="dxa" w:w="79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Rear Delt 3D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Posture + shoulder health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★★★★</w:t>
            </w:r>
          </w:p>
        </w:tc>
        <w:tc>
          <w:tcPr>
            <w:tcW w:type="dxa" w:w="1247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Every session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Injury Prevention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Overhead Tricep Extension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Long Head Tricep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Arm mass from rear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★★★★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Mon + Sat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color w:val="333333"/>
                <w:sz w:val="19"/>
              </w:rPr>
              <w:t>High Priority</w:t>
            </w:r>
          </w:p>
        </w:tc>
      </w:tr>
      <w:tr>
        <w:tc>
          <w:tcPr>
            <w:tcW w:type="dxa" w:w="3685"/>
            <w:shd w:val="clear" w:color="auto" w:fill="F5F5F5"/>
          </w:tcPr>
          <w:p>
            <w:pPr>
              <w:jc w:val="left"/>
            </w:pPr>
            <w:r>
              <w:rPr>
                <w:b/>
                <w:color w:val="333333"/>
                <w:sz w:val="19"/>
              </w:rPr>
              <w:t>Hanging Leg Raise</w:t>
            </w:r>
          </w:p>
        </w:tc>
        <w:tc>
          <w:tcPr>
            <w:tcW w:type="dxa" w:w="79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Lower Abs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Visual waist narrowing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★★★★</w:t>
            </w:r>
          </w:p>
        </w:tc>
        <w:tc>
          <w:tcPr>
            <w:tcW w:type="dxa" w:w="1247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Tue + Sat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color w:val="333333"/>
                <w:sz w:val="19"/>
              </w:rPr>
              <w:t>High Priority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80" w:after="40"/>
        <w:jc w:val="left"/>
        <w:shd w:val="clear" w:color="auto" w:fill="0A0A0A"/>
      </w:pPr>
      <w:r>
        <w:rPr>
          <w:b/>
          <w:color w:val="FFFFFF"/>
          <w:sz w:val="26"/>
        </w:rPr>
        <w:t xml:space="preserve">  NUTRITION FRAMEWORK  </w:t>
      </w:r>
    </w:p>
    <w:p>
      <w:pPr>
        <w:spacing w:before="160" w:after="40"/>
      </w:pPr>
      <w:r>
        <w:rPr>
          <w:b/>
          <w:color w:val="C9A02B"/>
          <w:sz w:val="22"/>
        </w:rPr>
        <w:t>▸  MACRO TARGETS (Body-Recomposition / Aesthetic Cut)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Protein: 2.0–2.4 g per kg bodyweight — prioritise leucine-rich sources (chicken, eggs, whey, salmon)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Carbohydrates: 2.5–3.5 g/kg on training days | 1.5–2 g/kg on rest day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Fats: 0.8–1.0 g/kg — prioritise omega-3s (salmon, flaxseed, walnuts)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Calorie deficit: 300–500 kcal below TDEE for fat loss while preserving muscle</w:t>
      </w:r>
    </w:p>
    <w:p>
      <w:pPr>
        <w:spacing w:before="160" w:after="40"/>
      </w:pPr>
      <w:r>
        <w:rPr>
          <w:b/>
          <w:color w:val="C9A02B"/>
          <w:sz w:val="22"/>
        </w:rPr>
        <w:t>▸  MEAL TIMING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Pre-workout (60–90 min before): 40–60g carbs + 30–40g protein — oats + whey shake, or rice + chicken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Post-workout (within 45 min): 50–70g fast carbs + 40–50g protein — banana + whey, or white rice + salmon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Before bed: 30–40g casein protein — cottage cheese, Greek yoghurt, or casein shake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Morning: Protein-first meals suppress appetite and maximise morning muscle protein synthesis</w:t>
      </w:r>
    </w:p>
    <w:p>
      <w:pPr>
        <w:spacing w:before="160" w:after="40"/>
      </w:pPr>
      <w:r>
        <w:rPr>
          <w:b/>
          <w:color w:val="C9A02B"/>
          <w:sz w:val="22"/>
        </w:rPr>
        <w:t>▸  SUPPLEMENTS (Evidence-Based Only)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Creatine Monohydrate — 5g daily (any time, with water) — strength, volume capacity, recovery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Whey Protein — fill protein gaps; not a replacement for whole food meals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Caffeine — 3–6 mg/kg 30–60 min pre-workout (max 5 days/week to preserve sensitivity)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Vitamin D3 + K2 — 2000–5000 IU D3 daily if limited sun exposure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Omega-3 — 2–3g EPA/DHA daily — anti-inflammatory, joint health, fat metabolism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Magnesium Glycinate — 300–400 mg before bed — sleep quality, muscle recovery, CNS regulation</w:t>
      </w:r>
    </w:p>
    <w:p>
      <w:pPr>
        <w:spacing w:before="80" w:after="120"/>
        <w:ind w:left="200"/>
      </w:pPr>
      <w:r>
        <w:rPr>
          <w:i/>
          <w:color w:val="8B6D10"/>
          <w:sz w:val="19"/>
        </w:rPr>
        <w:t>💡  Supplements are 5% of the equation. Training consistency, sleep, and nutrition quality account for the other 95%. Do not chase stacks — master the basics first.</w:t>
      </w:r>
    </w:p>
    <w:p>
      <w:r>
        <w:br w:type="page"/>
      </w:r>
    </w:p>
    <w:p>
      <w:pPr>
        <w:spacing w:before="280" w:after="40"/>
        <w:jc w:val="left"/>
        <w:shd w:val="clear" w:color="auto" w:fill="0A0A0A"/>
      </w:pPr>
      <w:r>
        <w:rPr>
          <w:b/>
          <w:color w:val="FFFFFF"/>
          <w:sz w:val="26"/>
        </w:rPr>
        <w:t xml:space="preserve">  WEEKLY TRAINING SNAPSHOT  </w:t>
      </w:r>
    </w:p>
    <w:p>
      <w:pPr>
        <w:spacing w:before="0" w:after="160"/>
        <w:jc w:val="left"/>
      </w:pPr>
      <w:r>
        <w:rPr>
          <w:b w:val="0"/>
          <w:i/>
          <w:color w:val="8B6D10"/>
          <w:sz w:val="20"/>
        </w:rPr>
        <w:t>Quick-reference overview of all 7 days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01"/>
            <w:shd w:val="clear" w:color="auto" w:fill="0A0A0A"/>
          </w:tcPr>
          <w:p>
            <w:pPr>
              <w:jc w:val="center"/>
            </w:pPr>
            <w:r>
              <w:rPr>
                <w:b/>
                <w:color w:val="C9A02B"/>
                <w:sz w:val="18"/>
              </w:rPr>
              <w:t>DAY</w:t>
            </w:r>
          </w:p>
        </w:tc>
        <w:tc>
          <w:tcPr>
            <w:tcW w:type="dxa" w:w="1701"/>
            <w:shd w:val="clear" w:color="auto" w:fill="0A0A0A"/>
          </w:tcPr>
          <w:p>
            <w:pPr>
              <w:jc w:val="center"/>
            </w:pPr>
            <w:r>
              <w:rPr>
                <w:b/>
                <w:color w:val="C9A02B"/>
                <w:sz w:val="18"/>
              </w:rPr>
              <w:t>SESSION TYPE</w:t>
            </w:r>
          </w:p>
        </w:tc>
        <w:tc>
          <w:tcPr>
            <w:tcW w:type="dxa" w:w="3118"/>
            <w:shd w:val="clear" w:color="auto" w:fill="0A0A0A"/>
          </w:tcPr>
          <w:p>
            <w:pPr>
              <w:jc w:val="center"/>
            </w:pPr>
            <w:r>
              <w:rPr>
                <w:b/>
                <w:color w:val="C9A02B"/>
                <w:sz w:val="18"/>
              </w:rPr>
              <w:t>MUSCLE FOCUS</w:t>
            </w:r>
          </w:p>
        </w:tc>
        <w:tc>
          <w:tcPr>
            <w:tcW w:type="dxa" w:w="1984"/>
            <w:shd w:val="clear" w:color="auto" w:fill="0A0A0A"/>
          </w:tcPr>
          <w:p>
            <w:pPr>
              <w:jc w:val="center"/>
            </w:pPr>
            <w:r>
              <w:rPr>
                <w:b/>
                <w:color w:val="C9A02B"/>
                <w:sz w:val="18"/>
              </w:rPr>
              <w:t>CONDITIONING</w:t>
            </w:r>
          </w:p>
        </w:tc>
        <w:tc>
          <w:tcPr>
            <w:tcW w:type="dxa" w:w="1417"/>
            <w:shd w:val="clear" w:color="auto" w:fill="0A0A0A"/>
          </w:tcPr>
          <w:p>
            <w:pPr>
              <w:jc w:val="center"/>
            </w:pPr>
            <w:r>
              <w:rPr>
                <w:b/>
                <w:color w:val="C9A02B"/>
                <w:sz w:val="18"/>
              </w:rPr>
              <w:t>DURATION</w:t>
            </w:r>
          </w:p>
        </w:tc>
      </w:tr>
      <w:tr>
        <w:tc>
          <w:tcPr>
            <w:tcW w:type="dxa" w:w="1701"/>
            <w:shd w:val="clear" w:color="auto" w:fill="1A3A1A"/>
          </w:tcPr>
          <w:p>
            <w:pPr>
              <w:jc w:val="center"/>
            </w:pPr>
            <w:r>
              <w:rPr>
                <w:b/>
                <w:color w:val="C9A02B"/>
                <w:sz w:val="19"/>
              </w:rPr>
              <w:t>MONDAY</w:t>
            </w:r>
          </w:p>
        </w:tc>
        <w:tc>
          <w:tcPr>
            <w:tcW w:type="dxa" w:w="1701"/>
            <w:shd w:val="clear" w:color="auto" w:fill="1A3A1A"/>
          </w:tcPr>
          <w:p>
            <w:pPr>
              <w:jc w:val="center"/>
            </w:pPr>
            <w:r>
              <w:rPr>
                <w:b w:val="0"/>
                <w:color w:val="FFFFFF"/>
                <w:sz w:val="19"/>
              </w:rPr>
              <w:t>Push</w:t>
            </w:r>
          </w:p>
        </w:tc>
        <w:tc>
          <w:tcPr>
            <w:tcW w:type="dxa" w:w="3118"/>
            <w:shd w:val="clear" w:color="auto" w:fill="1A3A1A"/>
          </w:tcPr>
          <w:p>
            <w:pPr>
              <w:jc w:val="center"/>
            </w:pPr>
            <w:r>
              <w:rPr>
                <w:b w:val="0"/>
                <w:color w:val="FFFFFF"/>
                <w:sz w:val="19"/>
              </w:rPr>
              <w:t>Chest / Shoulders / Triceps</w:t>
            </w:r>
          </w:p>
        </w:tc>
        <w:tc>
          <w:tcPr>
            <w:tcW w:type="dxa" w:w="1984"/>
            <w:shd w:val="clear" w:color="auto" w:fill="1A3A1A"/>
          </w:tcPr>
          <w:p>
            <w:pPr>
              <w:jc w:val="center"/>
            </w:pPr>
            <w:r>
              <w:rPr>
                <w:b w:val="0"/>
                <w:color w:val="FFFFFF"/>
                <w:sz w:val="19"/>
              </w:rPr>
              <w:t>CARDIO</w:t>
            </w:r>
          </w:p>
        </w:tc>
        <w:tc>
          <w:tcPr>
            <w:tcW w:type="dxa" w:w="1417"/>
            <w:shd w:val="clear" w:color="auto" w:fill="1A3A1A"/>
          </w:tcPr>
          <w:p>
            <w:pPr>
              <w:jc w:val="center"/>
            </w:pPr>
            <w:r>
              <w:rPr>
                <w:b w:val="0"/>
                <w:color w:val="FFFFFF"/>
                <w:sz w:val="19"/>
              </w:rPr>
              <w:t>75–85 min</w:t>
            </w:r>
          </w:p>
        </w:tc>
      </w:tr>
      <w:tr>
        <w:tc>
          <w:tcPr>
            <w:tcW w:type="dxa" w:w="1701"/>
            <w:shd w:val="clear" w:color="auto" w:fill="1A1A3A"/>
          </w:tcPr>
          <w:p>
            <w:pPr>
              <w:jc w:val="center"/>
            </w:pPr>
            <w:r>
              <w:rPr>
                <w:b/>
                <w:color w:val="C9A02B"/>
                <w:sz w:val="19"/>
              </w:rPr>
              <w:t>TUESDAY</w:t>
            </w:r>
          </w:p>
        </w:tc>
        <w:tc>
          <w:tcPr>
            <w:tcW w:type="dxa" w:w="1701"/>
            <w:shd w:val="clear" w:color="auto" w:fill="1A1A3A"/>
          </w:tcPr>
          <w:p>
            <w:pPr>
              <w:jc w:val="center"/>
            </w:pPr>
            <w:r>
              <w:rPr>
                <w:b w:val="0"/>
                <w:color w:val="FFFFFF"/>
                <w:sz w:val="19"/>
              </w:rPr>
              <w:t>Pull</w:t>
            </w:r>
          </w:p>
        </w:tc>
        <w:tc>
          <w:tcPr>
            <w:tcW w:type="dxa" w:w="3118"/>
            <w:shd w:val="clear" w:color="auto" w:fill="1A1A3A"/>
          </w:tcPr>
          <w:p>
            <w:pPr>
              <w:jc w:val="center"/>
            </w:pPr>
            <w:r>
              <w:rPr>
                <w:b w:val="0"/>
                <w:color w:val="FFFFFF"/>
                <w:sz w:val="19"/>
              </w:rPr>
              <w:t>Back / Biceps</w:t>
            </w:r>
          </w:p>
        </w:tc>
        <w:tc>
          <w:tcPr>
            <w:tcW w:type="dxa" w:w="1984"/>
            <w:shd w:val="clear" w:color="auto" w:fill="1A1A3A"/>
          </w:tcPr>
          <w:p>
            <w:pPr>
              <w:jc w:val="center"/>
            </w:pPr>
            <w:r>
              <w:rPr>
                <w:b w:val="0"/>
                <w:color w:val="FFFFFF"/>
                <w:sz w:val="19"/>
              </w:rPr>
              <w:t>ABS / CORE</w:t>
            </w:r>
          </w:p>
        </w:tc>
        <w:tc>
          <w:tcPr>
            <w:tcW w:type="dxa" w:w="1417"/>
            <w:shd w:val="clear" w:color="auto" w:fill="1A1A3A"/>
          </w:tcPr>
          <w:p>
            <w:pPr>
              <w:jc w:val="center"/>
            </w:pPr>
            <w:r>
              <w:rPr>
                <w:b w:val="0"/>
                <w:color w:val="FFFFFF"/>
                <w:sz w:val="19"/>
              </w:rPr>
              <w:t>75–85 min</w:t>
            </w:r>
          </w:p>
        </w:tc>
      </w:tr>
      <w:tr>
        <w:tc>
          <w:tcPr>
            <w:tcW w:type="dxa" w:w="1701"/>
            <w:shd w:val="clear" w:color="auto" w:fill="2A1A3A"/>
          </w:tcPr>
          <w:p>
            <w:pPr>
              <w:jc w:val="center"/>
            </w:pPr>
            <w:r>
              <w:rPr>
                <w:b/>
                <w:color w:val="C9A02B"/>
                <w:sz w:val="19"/>
              </w:rPr>
              <w:t>WEDNESDAY</w:t>
            </w:r>
          </w:p>
        </w:tc>
        <w:tc>
          <w:tcPr>
            <w:tcW w:type="dxa" w:w="1701"/>
            <w:shd w:val="clear" w:color="auto" w:fill="2A1A3A"/>
          </w:tcPr>
          <w:p>
            <w:pPr>
              <w:jc w:val="center"/>
            </w:pPr>
            <w:r>
              <w:rPr>
                <w:b w:val="0"/>
                <w:color w:val="FFFFFF"/>
                <w:sz w:val="19"/>
              </w:rPr>
              <w:t>Legs</w:t>
            </w:r>
          </w:p>
        </w:tc>
        <w:tc>
          <w:tcPr>
            <w:tcW w:type="dxa" w:w="3118"/>
            <w:shd w:val="clear" w:color="auto" w:fill="2A1A3A"/>
          </w:tcPr>
          <w:p>
            <w:pPr>
              <w:jc w:val="center"/>
            </w:pPr>
            <w:r>
              <w:rPr>
                <w:b w:val="0"/>
                <w:color w:val="FFFFFF"/>
                <w:sz w:val="19"/>
              </w:rPr>
              <w:t>Quads / Glutes / Hamstrings</w:t>
            </w:r>
          </w:p>
        </w:tc>
        <w:tc>
          <w:tcPr>
            <w:tcW w:type="dxa" w:w="1984"/>
            <w:shd w:val="clear" w:color="auto" w:fill="2A1A3A"/>
          </w:tcPr>
          <w:p>
            <w:pPr>
              <w:jc w:val="center"/>
            </w:pPr>
            <w:r>
              <w:rPr>
                <w:b w:val="0"/>
                <w:color w:val="FFFFFF"/>
                <w:sz w:val="19"/>
              </w:rPr>
              <w:t>CARDIO</w:t>
            </w:r>
          </w:p>
        </w:tc>
        <w:tc>
          <w:tcPr>
            <w:tcW w:type="dxa" w:w="1417"/>
            <w:shd w:val="clear" w:color="auto" w:fill="2A1A3A"/>
          </w:tcPr>
          <w:p>
            <w:pPr>
              <w:jc w:val="center"/>
            </w:pPr>
            <w:r>
              <w:rPr>
                <w:b w:val="0"/>
                <w:color w:val="FFFFFF"/>
                <w:sz w:val="19"/>
              </w:rPr>
              <w:t>80–90 min</w:t>
            </w:r>
          </w:p>
        </w:tc>
      </w:tr>
      <w:tr>
        <w:tc>
          <w:tcPr>
            <w:tcW w:type="dxa" w:w="1701"/>
            <w:shd w:val="clear" w:color="auto" w:fill="1A2A3A"/>
          </w:tcPr>
          <w:p>
            <w:pPr>
              <w:jc w:val="center"/>
            </w:pPr>
            <w:r>
              <w:rPr>
                <w:b/>
                <w:color w:val="C9A02B"/>
                <w:sz w:val="19"/>
              </w:rPr>
              <w:t>THURSDAY</w:t>
            </w:r>
          </w:p>
        </w:tc>
        <w:tc>
          <w:tcPr>
            <w:tcW w:type="dxa" w:w="1701"/>
            <w:shd w:val="clear" w:color="auto" w:fill="1A2A3A"/>
          </w:tcPr>
          <w:p>
            <w:pPr>
              <w:jc w:val="center"/>
            </w:pPr>
            <w:r>
              <w:rPr>
                <w:b w:val="0"/>
                <w:color w:val="FFFFFF"/>
                <w:sz w:val="19"/>
              </w:rPr>
              <w:t>Upper</w:t>
            </w:r>
          </w:p>
        </w:tc>
        <w:tc>
          <w:tcPr>
            <w:tcW w:type="dxa" w:w="3118"/>
            <w:shd w:val="clear" w:color="auto" w:fill="1A2A3A"/>
          </w:tcPr>
          <w:p>
            <w:pPr>
              <w:jc w:val="center"/>
            </w:pPr>
            <w:r>
              <w:rPr>
                <w:b w:val="0"/>
                <w:color w:val="FFFFFF"/>
                <w:sz w:val="19"/>
              </w:rPr>
              <w:t>Shoulders / Rear Delts</w:t>
            </w:r>
          </w:p>
        </w:tc>
        <w:tc>
          <w:tcPr>
            <w:tcW w:type="dxa" w:w="1984"/>
            <w:shd w:val="clear" w:color="auto" w:fill="1A2A3A"/>
          </w:tcPr>
          <w:p>
            <w:pPr>
              <w:jc w:val="center"/>
            </w:pPr>
            <w:r>
              <w:rPr>
                <w:b w:val="0"/>
                <w:color w:val="FFFFFF"/>
                <w:sz w:val="19"/>
              </w:rPr>
              <w:t>ABS / CORE</w:t>
            </w:r>
          </w:p>
        </w:tc>
        <w:tc>
          <w:tcPr>
            <w:tcW w:type="dxa" w:w="1417"/>
            <w:shd w:val="clear" w:color="auto" w:fill="1A2A3A"/>
          </w:tcPr>
          <w:p>
            <w:pPr>
              <w:jc w:val="center"/>
            </w:pPr>
            <w:r>
              <w:rPr>
                <w:b w:val="0"/>
                <w:color w:val="FFFFFF"/>
                <w:sz w:val="19"/>
              </w:rPr>
              <w:t>75–85 min</w:t>
            </w:r>
          </w:p>
        </w:tc>
      </w:tr>
      <w:tr>
        <w:tc>
          <w:tcPr>
            <w:tcW w:type="dxa" w:w="1701"/>
            <w:shd w:val="clear" w:color="auto" w:fill="1A3A2A"/>
          </w:tcPr>
          <w:p>
            <w:pPr>
              <w:jc w:val="center"/>
            </w:pPr>
            <w:r>
              <w:rPr>
                <w:b/>
                <w:color w:val="C9A02B"/>
                <w:sz w:val="19"/>
              </w:rPr>
              <w:t>FRIDAY</w:t>
            </w:r>
          </w:p>
        </w:tc>
        <w:tc>
          <w:tcPr>
            <w:tcW w:type="dxa" w:w="1701"/>
            <w:shd w:val="clear" w:color="auto" w:fill="1A3A2A"/>
          </w:tcPr>
          <w:p>
            <w:pPr>
              <w:jc w:val="center"/>
            </w:pPr>
            <w:r>
              <w:rPr>
                <w:b w:val="0"/>
                <w:color w:val="FFFFFF"/>
                <w:sz w:val="19"/>
              </w:rPr>
              <w:t>Pull-Focus</w:t>
            </w:r>
          </w:p>
        </w:tc>
        <w:tc>
          <w:tcPr>
            <w:tcW w:type="dxa" w:w="3118"/>
            <w:shd w:val="clear" w:color="auto" w:fill="1A3A2A"/>
          </w:tcPr>
          <w:p>
            <w:pPr>
              <w:jc w:val="center"/>
            </w:pPr>
            <w:r>
              <w:rPr>
                <w:b w:val="0"/>
                <w:color w:val="FFFFFF"/>
                <w:sz w:val="19"/>
              </w:rPr>
              <w:t>Lats / Arms</w:t>
            </w:r>
          </w:p>
        </w:tc>
        <w:tc>
          <w:tcPr>
            <w:tcW w:type="dxa" w:w="1984"/>
            <w:shd w:val="clear" w:color="auto" w:fill="1A3A2A"/>
          </w:tcPr>
          <w:p>
            <w:pPr>
              <w:jc w:val="center"/>
            </w:pPr>
            <w:r>
              <w:rPr>
                <w:b w:val="0"/>
                <w:color w:val="FFFFFF"/>
                <w:sz w:val="19"/>
              </w:rPr>
              <w:t>CARDIO</w:t>
            </w:r>
          </w:p>
        </w:tc>
        <w:tc>
          <w:tcPr>
            <w:tcW w:type="dxa" w:w="1417"/>
            <w:shd w:val="clear" w:color="auto" w:fill="1A3A2A"/>
          </w:tcPr>
          <w:p>
            <w:pPr>
              <w:jc w:val="center"/>
            </w:pPr>
            <w:r>
              <w:rPr>
                <w:b w:val="0"/>
                <w:color w:val="FFFFFF"/>
                <w:sz w:val="19"/>
              </w:rPr>
              <w:t>75–85 min</w:t>
            </w:r>
          </w:p>
        </w:tc>
      </w:tr>
      <w:tr>
        <w:tc>
          <w:tcPr>
            <w:tcW w:type="dxa" w:w="1701"/>
            <w:shd w:val="clear" w:color="auto" w:fill="3A2A1A"/>
          </w:tcPr>
          <w:p>
            <w:pPr>
              <w:jc w:val="center"/>
            </w:pPr>
            <w:r>
              <w:rPr>
                <w:b/>
                <w:color w:val="C9A02B"/>
                <w:sz w:val="19"/>
              </w:rPr>
              <w:t>SATURDAY</w:t>
            </w:r>
          </w:p>
        </w:tc>
        <w:tc>
          <w:tcPr>
            <w:tcW w:type="dxa" w:w="1701"/>
            <w:shd w:val="clear" w:color="auto" w:fill="3A2A1A"/>
          </w:tcPr>
          <w:p>
            <w:pPr>
              <w:jc w:val="center"/>
            </w:pPr>
            <w:r>
              <w:rPr>
                <w:b w:val="0"/>
                <w:color w:val="FFFFFF"/>
                <w:sz w:val="19"/>
              </w:rPr>
              <w:t>Push-Focus</w:t>
            </w:r>
          </w:p>
        </w:tc>
        <w:tc>
          <w:tcPr>
            <w:tcW w:type="dxa" w:w="3118"/>
            <w:shd w:val="clear" w:color="auto" w:fill="3A2A1A"/>
          </w:tcPr>
          <w:p>
            <w:pPr>
              <w:jc w:val="center"/>
            </w:pPr>
            <w:r>
              <w:rPr>
                <w:b w:val="0"/>
                <w:color w:val="FFFFFF"/>
                <w:sz w:val="19"/>
              </w:rPr>
              <w:t>Chest / Triceps</w:t>
            </w:r>
          </w:p>
        </w:tc>
        <w:tc>
          <w:tcPr>
            <w:tcW w:type="dxa" w:w="1984"/>
            <w:shd w:val="clear" w:color="auto" w:fill="3A2A1A"/>
          </w:tcPr>
          <w:p>
            <w:pPr>
              <w:jc w:val="center"/>
            </w:pPr>
            <w:r>
              <w:rPr>
                <w:b w:val="0"/>
                <w:color w:val="FFFFFF"/>
                <w:sz w:val="19"/>
              </w:rPr>
              <w:t>ABS / CORE</w:t>
            </w:r>
          </w:p>
        </w:tc>
        <w:tc>
          <w:tcPr>
            <w:tcW w:type="dxa" w:w="1417"/>
            <w:shd w:val="clear" w:color="auto" w:fill="3A2A1A"/>
          </w:tcPr>
          <w:p>
            <w:pPr>
              <w:jc w:val="center"/>
            </w:pPr>
            <w:r>
              <w:rPr>
                <w:b w:val="0"/>
                <w:color w:val="FFFFFF"/>
                <w:sz w:val="19"/>
              </w:rPr>
              <w:t>75–85 min</w:t>
            </w:r>
          </w:p>
        </w:tc>
      </w:tr>
      <w:tr>
        <w:tc>
          <w:tcPr>
            <w:tcW w:type="dxa" w:w="1701"/>
            <w:shd w:val="clear" w:color="auto" w:fill="1A1A1A"/>
          </w:tcPr>
          <w:p>
            <w:pPr>
              <w:jc w:val="center"/>
            </w:pPr>
            <w:r>
              <w:rPr>
                <w:b/>
                <w:color w:val="C9A02B"/>
                <w:sz w:val="19"/>
              </w:rPr>
              <w:t>SUNDAY</w:t>
            </w:r>
          </w:p>
        </w:tc>
        <w:tc>
          <w:tcPr>
            <w:tcW w:type="dxa" w:w="1701"/>
            <w:shd w:val="clear" w:color="auto" w:fill="1A1A1A"/>
          </w:tcPr>
          <w:p>
            <w:pPr>
              <w:jc w:val="center"/>
            </w:pPr>
            <w:r>
              <w:rPr>
                <w:b w:val="0"/>
                <w:color w:val="FFFFFF"/>
                <w:sz w:val="19"/>
              </w:rPr>
              <w:t>REST</w:t>
            </w:r>
          </w:p>
        </w:tc>
        <w:tc>
          <w:tcPr>
            <w:tcW w:type="dxa" w:w="3118"/>
            <w:shd w:val="clear" w:color="auto" w:fill="1A1A1A"/>
          </w:tcPr>
          <w:p>
            <w:pPr>
              <w:jc w:val="center"/>
            </w:pPr>
            <w:r>
              <w:rPr>
                <w:b w:val="0"/>
                <w:color w:val="FFFFFF"/>
                <w:sz w:val="19"/>
              </w:rPr>
              <w:t>Active Recovery</w:t>
            </w:r>
          </w:p>
        </w:tc>
        <w:tc>
          <w:tcPr>
            <w:tcW w:type="dxa" w:w="1984"/>
            <w:shd w:val="clear" w:color="auto" w:fill="1A1A1A"/>
          </w:tcPr>
          <w:p>
            <w:pPr>
              <w:jc w:val="center"/>
            </w:pPr>
            <w:r>
              <w:rPr>
                <w:b w:val="0"/>
                <w:color w:val="FFFFFF"/>
                <w:sz w:val="19"/>
              </w:rPr>
              <w:t>Mobility Flow</w:t>
            </w:r>
          </w:p>
        </w:tc>
        <w:tc>
          <w:tcPr>
            <w:tcW w:type="dxa" w:w="1417"/>
            <w:shd w:val="clear" w:color="auto" w:fill="1A1A1A"/>
          </w:tcPr>
          <w:p>
            <w:pPr>
              <w:jc w:val="center"/>
            </w:pPr>
            <w:r>
              <w:rPr>
                <w:b w:val="0"/>
                <w:color w:val="FFFFFF"/>
                <w:sz w:val="19"/>
              </w:rPr>
              <w:t>20–30 min</w:t>
            </w:r>
          </w:p>
        </w:tc>
      </w:tr>
    </w:tbl>
    <w:p>
      <w:pPr>
        <w:spacing w:after="240"/>
      </w:pPr>
    </w:p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  <w:jc w:val="center"/>
      </w:pPr>
      <w:r>
        <w:rPr>
          <w:b/>
          <w:i w:val="0"/>
          <w:color w:val="CCCCCC"/>
          <w:sz w:val="18"/>
        </w:rPr>
        <w:t>APEX PHYSIQUE SYSTEM  ·  Built for Serious Athletes  ·  Results Require Consistency</w:t>
      </w:r>
    </w:p>
    <w:p>
      <w:pPr>
        <w:spacing w:before="80" w:after="80"/>
        <w:jc w:val="center"/>
      </w:pPr>
      <w:r>
        <w:rPr>
          <w:b w:val="0"/>
          <w:i/>
          <w:color w:val="C9A02B"/>
          <w:sz w:val="20"/>
        </w:rPr>
        <w:t>"The body you want is built rep by rep, meal by meal, day by day. Show up with intention."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